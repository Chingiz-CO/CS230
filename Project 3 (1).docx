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3296" w14:textId="77777777" w:rsidR="00E958D2" w:rsidRDefault="00000000">
      <w:pPr>
        <w:jc w:val="center"/>
      </w:pPr>
      <w:r>
        <w:rPr>
          <w:b/>
          <w:sz w:val="44"/>
        </w:rPr>
        <w:t>Draw It or Lose It</w:t>
      </w:r>
    </w:p>
    <w:p w14:paraId="5F1766F4" w14:textId="77777777" w:rsidR="00E958D2" w:rsidRDefault="00000000">
      <w:pPr>
        <w:jc w:val="center"/>
      </w:pPr>
      <w:r>
        <w:rPr>
          <w:sz w:val="32"/>
        </w:rPr>
        <w:t>CS 230 Project Software Design Template</w:t>
      </w:r>
    </w:p>
    <w:p w14:paraId="1FD57CE7" w14:textId="77777777" w:rsidR="00E958D2" w:rsidRDefault="00000000">
      <w:pPr>
        <w:jc w:val="center"/>
      </w:pPr>
      <w:r>
        <w:rPr>
          <w:sz w:val="24"/>
        </w:rPr>
        <w:t>Version 1.0</w:t>
      </w:r>
    </w:p>
    <w:p w14:paraId="5C2570B9" w14:textId="77777777" w:rsidR="00E958D2" w:rsidRDefault="00E958D2"/>
    <w:p w14:paraId="23625C00" w14:textId="77777777" w:rsidR="00E958D2" w:rsidRDefault="00E958D2"/>
    <w:p w14:paraId="0F7029F8" w14:textId="77777777" w:rsidR="00E958D2" w:rsidRDefault="00E958D2"/>
    <w:p w14:paraId="5D06CAE3" w14:textId="77777777" w:rsidR="00E958D2" w:rsidRDefault="00E958D2"/>
    <w:p w14:paraId="68A23E5B" w14:textId="77777777" w:rsidR="00E958D2" w:rsidRDefault="00E958D2"/>
    <w:p w14:paraId="333F055F" w14:textId="77777777" w:rsidR="00E958D2" w:rsidRDefault="00E958D2"/>
    <w:p w14:paraId="13BDDEF6" w14:textId="77777777" w:rsidR="00E958D2" w:rsidRDefault="00E958D2"/>
    <w:p w14:paraId="761F47D9" w14:textId="77777777" w:rsidR="00E958D2" w:rsidRDefault="00E958D2"/>
    <w:p w14:paraId="291450C9" w14:textId="77777777" w:rsidR="00E958D2" w:rsidRDefault="00E958D2"/>
    <w:p w14:paraId="0B6BF9BA" w14:textId="77777777" w:rsidR="00E958D2" w:rsidRDefault="00E958D2"/>
    <w:p w14:paraId="48580BB8" w14:textId="77777777" w:rsidR="00E958D2" w:rsidRDefault="00E958D2"/>
    <w:p w14:paraId="74C65FB1" w14:textId="77777777" w:rsidR="00E958D2" w:rsidRDefault="00E958D2"/>
    <w:p w14:paraId="7951FEEF" w14:textId="77777777" w:rsidR="00E958D2" w:rsidRDefault="00E958D2"/>
    <w:p w14:paraId="59AE1DEB" w14:textId="77777777" w:rsidR="00E958D2" w:rsidRDefault="00000000">
      <w:pPr>
        <w:jc w:val="center"/>
      </w:pPr>
      <w:r>
        <w:rPr>
          <w:sz w:val="24"/>
        </w:rPr>
        <w:t>Prepared for: The Gaming Room</w:t>
      </w:r>
    </w:p>
    <w:p w14:paraId="07BEAD65" w14:textId="77777777" w:rsidR="00E958D2" w:rsidRDefault="00000000">
      <w:pPr>
        <w:jc w:val="center"/>
      </w:pPr>
      <w:r>
        <w:rPr>
          <w:sz w:val="24"/>
        </w:rPr>
        <w:t>Prepared by: Creative Technology Solutions</w:t>
      </w:r>
    </w:p>
    <w:p w14:paraId="390EBA2F" w14:textId="77777777" w:rsidR="00E958D2" w:rsidRDefault="00000000">
      <w:r>
        <w:br w:type="page"/>
      </w:r>
    </w:p>
    <w:p w14:paraId="05096349" w14:textId="77777777" w:rsidR="00E958D2" w:rsidRPr="008E6E7F" w:rsidRDefault="00000000" w:rsidP="008E6E7F">
      <w:pPr>
        <w:pStyle w:val="Heading1"/>
        <w:rPr>
          <w:sz w:val="24"/>
          <w:szCs w:val="24"/>
        </w:rPr>
      </w:pPr>
      <w:r w:rsidRPr="008E6E7F">
        <w:rPr>
          <w:rFonts w:ascii="Times New Roman" w:hAnsi="Times New Roman"/>
          <w:sz w:val="24"/>
          <w:szCs w:val="24"/>
        </w:rPr>
        <w:lastRenderedPageBreak/>
        <w:t>Document Revision History</w:t>
      </w:r>
    </w:p>
    <w:tbl>
      <w:tblPr>
        <w:tblStyle w:val="TableGrid"/>
        <w:tblW w:w="0" w:type="auto"/>
        <w:jc w:val="center"/>
        <w:tblLook w:val="04A0" w:firstRow="1" w:lastRow="0" w:firstColumn="1" w:lastColumn="0" w:noHBand="0" w:noVBand="1"/>
      </w:tblPr>
      <w:tblGrid>
        <w:gridCol w:w="2337"/>
        <w:gridCol w:w="2338"/>
        <w:gridCol w:w="2337"/>
        <w:gridCol w:w="2338"/>
      </w:tblGrid>
      <w:tr w:rsidR="00E958D2" w:rsidRPr="008E6E7F" w14:paraId="1ED66A3A" w14:textId="77777777">
        <w:trPr>
          <w:jc w:val="center"/>
        </w:trPr>
        <w:tc>
          <w:tcPr>
            <w:tcW w:w="2340" w:type="dxa"/>
            <w:shd w:val="clear" w:color="auto" w:fill="D9EAF7"/>
            <w:vAlign w:val="center"/>
          </w:tcPr>
          <w:p w14:paraId="5432A290" w14:textId="77777777" w:rsidR="00E958D2" w:rsidRPr="008E6E7F" w:rsidRDefault="00000000" w:rsidP="008E6E7F">
            <w:pPr>
              <w:spacing w:line="276" w:lineRule="auto"/>
              <w:rPr>
                <w:sz w:val="24"/>
                <w:szCs w:val="24"/>
              </w:rPr>
            </w:pPr>
            <w:r w:rsidRPr="008E6E7F">
              <w:rPr>
                <w:sz w:val="24"/>
                <w:szCs w:val="24"/>
              </w:rPr>
              <w:t>Version</w:t>
            </w:r>
          </w:p>
        </w:tc>
        <w:tc>
          <w:tcPr>
            <w:tcW w:w="2340" w:type="dxa"/>
            <w:shd w:val="clear" w:color="auto" w:fill="D9EAF7"/>
            <w:vAlign w:val="center"/>
          </w:tcPr>
          <w:p w14:paraId="35934D3F" w14:textId="77777777" w:rsidR="00E958D2" w:rsidRPr="008E6E7F" w:rsidRDefault="00000000" w:rsidP="008E6E7F">
            <w:pPr>
              <w:spacing w:line="276" w:lineRule="auto"/>
              <w:rPr>
                <w:sz w:val="24"/>
                <w:szCs w:val="24"/>
              </w:rPr>
            </w:pPr>
            <w:r w:rsidRPr="008E6E7F">
              <w:rPr>
                <w:sz w:val="24"/>
                <w:szCs w:val="24"/>
              </w:rPr>
              <w:t>Date</w:t>
            </w:r>
          </w:p>
        </w:tc>
        <w:tc>
          <w:tcPr>
            <w:tcW w:w="2340" w:type="dxa"/>
            <w:shd w:val="clear" w:color="auto" w:fill="D9EAF7"/>
            <w:vAlign w:val="center"/>
          </w:tcPr>
          <w:p w14:paraId="6F07490B" w14:textId="77777777" w:rsidR="00E958D2" w:rsidRPr="008E6E7F" w:rsidRDefault="00000000" w:rsidP="008E6E7F">
            <w:pPr>
              <w:spacing w:line="276" w:lineRule="auto"/>
              <w:rPr>
                <w:sz w:val="24"/>
                <w:szCs w:val="24"/>
              </w:rPr>
            </w:pPr>
            <w:r w:rsidRPr="008E6E7F">
              <w:rPr>
                <w:sz w:val="24"/>
                <w:szCs w:val="24"/>
              </w:rPr>
              <w:t>Author</w:t>
            </w:r>
          </w:p>
        </w:tc>
        <w:tc>
          <w:tcPr>
            <w:tcW w:w="2340" w:type="dxa"/>
            <w:shd w:val="clear" w:color="auto" w:fill="D9EAF7"/>
            <w:vAlign w:val="center"/>
          </w:tcPr>
          <w:p w14:paraId="058A1F10" w14:textId="77777777" w:rsidR="00E958D2" w:rsidRPr="008E6E7F" w:rsidRDefault="00000000" w:rsidP="008E6E7F">
            <w:pPr>
              <w:spacing w:line="276" w:lineRule="auto"/>
              <w:rPr>
                <w:sz w:val="24"/>
                <w:szCs w:val="24"/>
              </w:rPr>
            </w:pPr>
            <w:r w:rsidRPr="008E6E7F">
              <w:rPr>
                <w:sz w:val="24"/>
                <w:szCs w:val="24"/>
              </w:rPr>
              <w:t>Comments</w:t>
            </w:r>
          </w:p>
        </w:tc>
      </w:tr>
      <w:tr w:rsidR="00E958D2" w:rsidRPr="008E6E7F" w14:paraId="742E5A1C" w14:textId="77777777">
        <w:trPr>
          <w:jc w:val="center"/>
        </w:trPr>
        <w:tc>
          <w:tcPr>
            <w:tcW w:w="2340" w:type="dxa"/>
            <w:vAlign w:val="center"/>
          </w:tcPr>
          <w:p w14:paraId="22B5FC81" w14:textId="77777777" w:rsidR="00E958D2" w:rsidRPr="008E6E7F" w:rsidRDefault="00000000" w:rsidP="008E6E7F">
            <w:pPr>
              <w:spacing w:line="276" w:lineRule="auto"/>
              <w:rPr>
                <w:sz w:val="24"/>
                <w:szCs w:val="24"/>
              </w:rPr>
            </w:pPr>
            <w:r w:rsidRPr="008E6E7F">
              <w:rPr>
                <w:sz w:val="24"/>
                <w:szCs w:val="24"/>
              </w:rPr>
              <w:t>1.0</w:t>
            </w:r>
          </w:p>
        </w:tc>
        <w:tc>
          <w:tcPr>
            <w:tcW w:w="2340" w:type="dxa"/>
            <w:vAlign w:val="center"/>
          </w:tcPr>
          <w:p w14:paraId="3AA494A4" w14:textId="77777777" w:rsidR="00E958D2" w:rsidRPr="008E6E7F" w:rsidRDefault="00000000" w:rsidP="008E6E7F">
            <w:pPr>
              <w:spacing w:line="276" w:lineRule="auto"/>
              <w:rPr>
                <w:sz w:val="24"/>
                <w:szCs w:val="24"/>
              </w:rPr>
            </w:pPr>
            <w:r w:rsidRPr="008E6E7F">
              <w:rPr>
                <w:sz w:val="24"/>
                <w:szCs w:val="24"/>
              </w:rPr>
              <w:t>06/01/2026</w:t>
            </w:r>
          </w:p>
        </w:tc>
        <w:tc>
          <w:tcPr>
            <w:tcW w:w="2340" w:type="dxa"/>
            <w:vAlign w:val="center"/>
          </w:tcPr>
          <w:p w14:paraId="56E71EC2" w14:textId="77777777" w:rsidR="00E958D2" w:rsidRPr="008E6E7F" w:rsidRDefault="00000000" w:rsidP="008E6E7F">
            <w:pPr>
              <w:spacing w:line="276" w:lineRule="auto"/>
              <w:rPr>
                <w:sz w:val="24"/>
                <w:szCs w:val="24"/>
              </w:rPr>
            </w:pPr>
            <w:r w:rsidRPr="008E6E7F">
              <w:rPr>
                <w:sz w:val="24"/>
                <w:szCs w:val="24"/>
              </w:rPr>
              <w:t>Student</w:t>
            </w:r>
          </w:p>
        </w:tc>
        <w:tc>
          <w:tcPr>
            <w:tcW w:w="2340" w:type="dxa"/>
            <w:vAlign w:val="center"/>
          </w:tcPr>
          <w:p w14:paraId="7B93E7BE" w14:textId="77777777" w:rsidR="00E958D2" w:rsidRPr="008E6E7F" w:rsidRDefault="00000000" w:rsidP="008E6E7F">
            <w:pPr>
              <w:spacing w:line="276" w:lineRule="auto"/>
              <w:rPr>
                <w:sz w:val="24"/>
                <w:szCs w:val="24"/>
              </w:rPr>
            </w:pPr>
            <w:r w:rsidRPr="008E6E7F">
              <w:rPr>
                <w:sz w:val="24"/>
                <w:szCs w:val="24"/>
              </w:rPr>
              <w:t>Completed Project One software design document and Java prototype updates.</w:t>
            </w:r>
          </w:p>
        </w:tc>
      </w:tr>
    </w:tbl>
    <w:p w14:paraId="3143C834" w14:textId="77777777" w:rsidR="00E958D2" w:rsidRPr="008E6E7F" w:rsidRDefault="00000000" w:rsidP="008E6E7F">
      <w:pPr>
        <w:pStyle w:val="Heading1"/>
        <w:rPr>
          <w:sz w:val="24"/>
          <w:szCs w:val="24"/>
        </w:rPr>
      </w:pPr>
      <w:r w:rsidRPr="008E6E7F">
        <w:rPr>
          <w:rFonts w:ascii="Times New Roman" w:hAnsi="Times New Roman"/>
          <w:sz w:val="24"/>
          <w:szCs w:val="24"/>
        </w:rPr>
        <w:t>Executive Summary</w:t>
      </w:r>
    </w:p>
    <w:p w14:paraId="10643940" w14:textId="77777777" w:rsidR="00E958D2" w:rsidRPr="008E6E7F" w:rsidRDefault="00000000" w:rsidP="008E6E7F">
      <w:pPr>
        <w:spacing w:after="120"/>
        <w:rPr>
          <w:sz w:val="24"/>
          <w:szCs w:val="24"/>
        </w:rPr>
      </w:pPr>
      <w:r w:rsidRPr="008E6E7F">
        <w:rPr>
          <w:sz w:val="24"/>
          <w:szCs w:val="24"/>
        </w:rPr>
        <w:t>The Gaming Room currently offers Draw It or Lose It as an Android-only game and wants to expand it into a web-based application that can support multiple platforms. The recommended solution is to build a distributed, object-oriented Java prototype that separates game management into reusable classes and uses common design patterns to control shared game data. This approach allows the client to begin moving from a single-platform mobile application toward a scalable web-based environment while still protecting the core business rules of the game.</w:t>
      </w:r>
    </w:p>
    <w:p w14:paraId="6FF5153A" w14:textId="77777777" w:rsidR="00E958D2" w:rsidRPr="008E6E7F" w:rsidRDefault="00000000" w:rsidP="008E6E7F">
      <w:pPr>
        <w:spacing w:after="120"/>
        <w:rPr>
          <w:sz w:val="24"/>
          <w:szCs w:val="24"/>
        </w:rPr>
      </w:pPr>
      <w:r w:rsidRPr="008E6E7F">
        <w:rPr>
          <w:sz w:val="24"/>
          <w:szCs w:val="24"/>
        </w:rPr>
        <w:t>The prototype focuses on the software requirements provided by The Gaming Room: a game must support one or more teams, each team must support multiple players, game and team names must be unique, and only one central GameService instance should manage game data in memory. The solution uses an Entity base class for shared id and name fields, inheritance for Game, Team, and Player, the singleton pattern for GameService, and iterator-based searching to prevent duplicate names before new objects are created.</w:t>
      </w:r>
    </w:p>
    <w:p w14:paraId="283C4F21" w14:textId="77777777" w:rsidR="00E958D2" w:rsidRPr="008E6E7F" w:rsidRDefault="00000000" w:rsidP="008E6E7F">
      <w:pPr>
        <w:pStyle w:val="Heading1"/>
        <w:rPr>
          <w:sz w:val="24"/>
          <w:szCs w:val="24"/>
        </w:rPr>
      </w:pPr>
      <w:r w:rsidRPr="008E6E7F">
        <w:rPr>
          <w:rFonts w:ascii="Times New Roman" w:hAnsi="Times New Roman"/>
          <w:sz w:val="24"/>
          <w:szCs w:val="24"/>
        </w:rPr>
        <w:t>Requirements</w:t>
      </w:r>
    </w:p>
    <w:p w14:paraId="2CB45E9C" w14:textId="77777777" w:rsidR="00E958D2" w:rsidRPr="008E6E7F" w:rsidRDefault="00000000" w:rsidP="008E6E7F">
      <w:pPr>
        <w:spacing w:after="120"/>
        <w:rPr>
          <w:sz w:val="24"/>
          <w:szCs w:val="24"/>
        </w:rPr>
      </w:pPr>
      <w:r w:rsidRPr="008E6E7F">
        <w:rPr>
          <w:sz w:val="24"/>
          <w:szCs w:val="24"/>
        </w:rPr>
        <w:t>The following business and technical requirements guide the software design and prototype implementation:</w:t>
      </w:r>
    </w:p>
    <w:p w14:paraId="1E9E544D" w14:textId="77777777" w:rsidR="00E958D2" w:rsidRPr="008E6E7F" w:rsidRDefault="00000000" w:rsidP="008E6E7F">
      <w:pPr>
        <w:pStyle w:val="ListBullet"/>
        <w:spacing w:after="120"/>
        <w:rPr>
          <w:sz w:val="24"/>
          <w:szCs w:val="24"/>
        </w:rPr>
      </w:pPr>
      <w:r w:rsidRPr="008E6E7F">
        <w:rPr>
          <w:sz w:val="24"/>
          <w:szCs w:val="24"/>
        </w:rPr>
        <w:t>The application must support The Gaming Room’s goal of expanding Draw It or Lose It beyond Android into a web-based, multi-platform environment.</w:t>
      </w:r>
    </w:p>
    <w:p w14:paraId="3B14C858" w14:textId="77777777" w:rsidR="00E958D2" w:rsidRPr="008E6E7F" w:rsidRDefault="00000000" w:rsidP="008E6E7F">
      <w:pPr>
        <w:pStyle w:val="ListBullet"/>
        <w:spacing w:after="120"/>
        <w:rPr>
          <w:sz w:val="24"/>
          <w:szCs w:val="24"/>
        </w:rPr>
      </w:pPr>
      <w:r w:rsidRPr="008E6E7F">
        <w:rPr>
          <w:sz w:val="24"/>
          <w:szCs w:val="24"/>
        </w:rPr>
        <w:t>A game must contain one or more teams, and each team must contain multiple players.</w:t>
      </w:r>
    </w:p>
    <w:p w14:paraId="27569E8E" w14:textId="77777777" w:rsidR="00E958D2" w:rsidRPr="008E6E7F" w:rsidRDefault="00000000" w:rsidP="008E6E7F">
      <w:pPr>
        <w:pStyle w:val="ListBullet"/>
        <w:spacing w:after="120"/>
        <w:rPr>
          <w:sz w:val="24"/>
          <w:szCs w:val="24"/>
        </w:rPr>
      </w:pPr>
      <w:r w:rsidRPr="008E6E7F">
        <w:rPr>
          <w:sz w:val="24"/>
          <w:szCs w:val="24"/>
        </w:rPr>
        <w:t>Game names and team names must be unique so users can determine whether a selected name is already in use before saving.</w:t>
      </w:r>
    </w:p>
    <w:p w14:paraId="410D651C" w14:textId="77777777" w:rsidR="00E958D2" w:rsidRPr="008E6E7F" w:rsidRDefault="00000000" w:rsidP="008E6E7F">
      <w:pPr>
        <w:pStyle w:val="ListBullet"/>
        <w:spacing w:after="120"/>
        <w:rPr>
          <w:sz w:val="24"/>
          <w:szCs w:val="24"/>
        </w:rPr>
      </w:pPr>
      <w:r w:rsidRPr="008E6E7F">
        <w:rPr>
          <w:sz w:val="24"/>
          <w:szCs w:val="24"/>
        </w:rPr>
        <w:t>The application must assign unique identifiers to games, teams, and players.</w:t>
      </w:r>
    </w:p>
    <w:p w14:paraId="39ECAD80" w14:textId="77777777" w:rsidR="00E958D2" w:rsidRPr="008E6E7F" w:rsidRDefault="00000000" w:rsidP="008E6E7F">
      <w:pPr>
        <w:pStyle w:val="ListBullet"/>
        <w:spacing w:after="120"/>
        <w:rPr>
          <w:sz w:val="24"/>
          <w:szCs w:val="24"/>
        </w:rPr>
      </w:pPr>
      <w:r w:rsidRPr="008E6E7F">
        <w:rPr>
          <w:sz w:val="24"/>
          <w:szCs w:val="24"/>
        </w:rPr>
        <w:t xml:space="preserve">Only one GameService object should exist in </w:t>
      </w:r>
      <w:proofErr w:type="gramStart"/>
      <w:r w:rsidRPr="008E6E7F">
        <w:rPr>
          <w:sz w:val="24"/>
          <w:szCs w:val="24"/>
        </w:rPr>
        <w:t>memory</w:t>
      </w:r>
      <w:proofErr w:type="gramEnd"/>
      <w:r w:rsidRPr="008E6E7F">
        <w:rPr>
          <w:sz w:val="24"/>
          <w:szCs w:val="24"/>
        </w:rPr>
        <w:t xml:space="preserve"> so game data is managed from one central service.</w:t>
      </w:r>
    </w:p>
    <w:p w14:paraId="47C8E888" w14:textId="77777777" w:rsidR="00E958D2" w:rsidRPr="008E6E7F" w:rsidRDefault="00000000" w:rsidP="008E6E7F">
      <w:pPr>
        <w:pStyle w:val="ListBullet"/>
        <w:spacing w:after="120"/>
        <w:rPr>
          <w:sz w:val="24"/>
          <w:szCs w:val="24"/>
        </w:rPr>
      </w:pPr>
      <w:r w:rsidRPr="008E6E7F">
        <w:rPr>
          <w:sz w:val="24"/>
          <w:szCs w:val="24"/>
        </w:rPr>
        <w:t>The code must demonstrate software design patterns, functional behavior, appropriate naming conventions, and useful comments.</w:t>
      </w:r>
    </w:p>
    <w:p w14:paraId="018D8BDE" w14:textId="77777777" w:rsidR="00E958D2" w:rsidRPr="008E6E7F" w:rsidRDefault="00000000" w:rsidP="008E6E7F">
      <w:pPr>
        <w:pStyle w:val="Heading1"/>
        <w:rPr>
          <w:sz w:val="24"/>
          <w:szCs w:val="24"/>
        </w:rPr>
      </w:pPr>
      <w:r w:rsidRPr="008E6E7F">
        <w:rPr>
          <w:rFonts w:ascii="Times New Roman" w:hAnsi="Times New Roman"/>
          <w:sz w:val="24"/>
          <w:szCs w:val="24"/>
        </w:rPr>
        <w:t>Design Constraints</w:t>
      </w:r>
    </w:p>
    <w:p w14:paraId="2E3B6AB0" w14:textId="77777777" w:rsidR="00E958D2" w:rsidRPr="008E6E7F" w:rsidRDefault="00000000" w:rsidP="008E6E7F">
      <w:pPr>
        <w:spacing w:after="120"/>
        <w:rPr>
          <w:sz w:val="24"/>
          <w:szCs w:val="24"/>
        </w:rPr>
      </w:pPr>
      <w:r w:rsidRPr="008E6E7F">
        <w:rPr>
          <w:sz w:val="24"/>
          <w:szCs w:val="24"/>
        </w:rPr>
        <w:t>The following design constraints directly influence how the web-based game application should be structured and developed:</w:t>
      </w:r>
    </w:p>
    <w:p w14:paraId="3878ADC4" w14:textId="77777777" w:rsidR="00E958D2" w:rsidRPr="008E6E7F" w:rsidRDefault="00000000" w:rsidP="008E6E7F">
      <w:pPr>
        <w:spacing w:after="120"/>
        <w:rPr>
          <w:sz w:val="24"/>
          <w:szCs w:val="24"/>
        </w:rPr>
      </w:pPr>
      <w:r w:rsidRPr="008E6E7F">
        <w:rPr>
          <w:b/>
          <w:sz w:val="24"/>
          <w:szCs w:val="24"/>
        </w:rPr>
        <w:lastRenderedPageBreak/>
        <w:t>1. Web-based distributed environment:</w:t>
      </w:r>
      <w:r w:rsidRPr="008E6E7F">
        <w:rPr>
          <w:sz w:val="24"/>
          <w:szCs w:val="24"/>
        </w:rPr>
        <w:t xml:space="preserve"> Because the client wants the game to run beyond Android, the design must support a server-side structure that can later communicate with different clients. This constrains development toward platform-independent technologies and a design that can scale as more clients are added.</w:t>
      </w:r>
    </w:p>
    <w:p w14:paraId="08AF16A7" w14:textId="77777777" w:rsidR="00E958D2" w:rsidRPr="008E6E7F" w:rsidRDefault="00000000" w:rsidP="008E6E7F">
      <w:pPr>
        <w:spacing w:after="120"/>
        <w:rPr>
          <w:sz w:val="24"/>
          <w:szCs w:val="24"/>
        </w:rPr>
      </w:pPr>
      <w:r w:rsidRPr="008E6E7F">
        <w:rPr>
          <w:b/>
          <w:sz w:val="24"/>
          <w:szCs w:val="24"/>
        </w:rPr>
        <w:t>2. Single shared game-management service:</w:t>
      </w:r>
      <w:r w:rsidRPr="008E6E7F">
        <w:rPr>
          <w:sz w:val="24"/>
          <w:szCs w:val="24"/>
        </w:rPr>
        <w:t xml:space="preserve"> The application should not allow multiple GameService objects to manage separate copies of the game list. This is a technical constraint that requires the singleton </w:t>
      </w:r>
      <w:proofErr w:type="gramStart"/>
      <w:r w:rsidRPr="008E6E7F">
        <w:rPr>
          <w:sz w:val="24"/>
          <w:szCs w:val="24"/>
        </w:rPr>
        <w:t>pattern</w:t>
      </w:r>
      <w:proofErr w:type="gramEnd"/>
      <w:r w:rsidRPr="008E6E7F">
        <w:rPr>
          <w:sz w:val="24"/>
          <w:szCs w:val="24"/>
        </w:rPr>
        <w:t xml:space="preserve"> so all parts of the application use the same service instance and the same active game data.</w:t>
      </w:r>
    </w:p>
    <w:p w14:paraId="4004C9C1" w14:textId="77777777" w:rsidR="00E958D2" w:rsidRPr="008E6E7F" w:rsidRDefault="00000000" w:rsidP="008E6E7F">
      <w:pPr>
        <w:spacing w:after="120"/>
        <w:rPr>
          <w:sz w:val="24"/>
          <w:szCs w:val="24"/>
        </w:rPr>
      </w:pPr>
      <w:r w:rsidRPr="008E6E7F">
        <w:rPr>
          <w:b/>
          <w:sz w:val="24"/>
          <w:szCs w:val="24"/>
        </w:rPr>
        <w:t>3. Unique identifiers:</w:t>
      </w:r>
      <w:r w:rsidRPr="008E6E7F">
        <w:rPr>
          <w:sz w:val="24"/>
          <w:szCs w:val="24"/>
        </w:rPr>
        <w:t xml:space="preserve"> Games, teams, and players must receive unique identifiers when they are created. This constrains object creation because id counters must be controlled in one place and incremented only when a new object is </w:t>
      </w:r>
      <w:proofErr w:type="gramStart"/>
      <w:r w:rsidRPr="008E6E7F">
        <w:rPr>
          <w:sz w:val="24"/>
          <w:szCs w:val="24"/>
        </w:rPr>
        <w:t>actually created</w:t>
      </w:r>
      <w:proofErr w:type="gramEnd"/>
      <w:r w:rsidRPr="008E6E7F">
        <w:rPr>
          <w:sz w:val="24"/>
          <w:szCs w:val="24"/>
        </w:rPr>
        <w:t>, not when a duplicate object is requested.</w:t>
      </w:r>
    </w:p>
    <w:p w14:paraId="12BCB6BA" w14:textId="77777777" w:rsidR="00E958D2" w:rsidRPr="008E6E7F" w:rsidRDefault="00000000" w:rsidP="008E6E7F">
      <w:pPr>
        <w:spacing w:after="120"/>
        <w:rPr>
          <w:sz w:val="24"/>
          <w:szCs w:val="24"/>
        </w:rPr>
      </w:pPr>
      <w:r w:rsidRPr="008E6E7F">
        <w:rPr>
          <w:b/>
          <w:sz w:val="24"/>
          <w:szCs w:val="24"/>
        </w:rPr>
        <w:t>4. Unique game and team names:</w:t>
      </w:r>
      <w:r w:rsidRPr="008E6E7F">
        <w:rPr>
          <w:sz w:val="24"/>
          <w:szCs w:val="24"/>
        </w:rPr>
        <w:t xml:space="preserve"> The client specifically requires game and team names to be unique. This is both a business and technical constraint because the application must search existing lists before saving new objects. Iterator-based logic is used to check each collection cleanly before creating a new instance.</w:t>
      </w:r>
    </w:p>
    <w:p w14:paraId="6CBAA73A" w14:textId="77777777" w:rsidR="00E958D2" w:rsidRPr="008E6E7F" w:rsidRDefault="00000000" w:rsidP="008E6E7F">
      <w:pPr>
        <w:spacing w:after="120"/>
        <w:rPr>
          <w:sz w:val="24"/>
          <w:szCs w:val="24"/>
        </w:rPr>
      </w:pPr>
      <w:r w:rsidRPr="008E6E7F">
        <w:rPr>
          <w:b/>
          <w:sz w:val="24"/>
          <w:szCs w:val="24"/>
        </w:rPr>
        <w:t>5. Team and player relationships:</w:t>
      </w:r>
      <w:r w:rsidRPr="008E6E7F">
        <w:rPr>
          <w:sz w:val="24"/>
          <w:szCs w:val="24"/>
        </w:rPr>
        <w:t xml:space="preserve"> A game can contain multiple teams, and a team can contain multiple players. This constrains the domain model because the class design must represent nested relationships clearly by storing Team objects in Game objects and Player </w:t>
      </w:r>
      <w:proofErr w:type="gramStart"/>
      <w:r w:rsidRPr="008E6E7F">
        <w:rPr>
          <w:sz w:val="24"/>
          <w:szCs w:val="24"/>
        </w:rPr>
        <w:t>objects</w:t>
      </w:r>
      <w:proofErr w:type="gramEnd"/>
      <w:r w:rsidRPr="008E6E7F">
        <w:rPr>
          <w:sz w:val="24"/>
          <w:szCs w:val="24"/>
        </w:rPr>
        <w:t xml:space="preserve"> in Team objects.</w:t>
      </w:r>
    </w:p>
    <w:p w14:paraId="4FAE5BF9" w14:textId="77777777" w:rsidR="00E958D2" w:rsidRPr="008E6E7F" w:rsidRDefault="00000000" w:rsidP="008E6E7F">
      <w:pPr>
        <w:spacing w:after="120"/>
        <w:rPr>
          <w:sz w:val="24"/>
          <w:szCs w:val="24"/>
        </w:rPr>
      </w:pPr>
      <w:r w:rsidRPr="008E6E7F">
        <w:rPr>
          <w:b/>
          <w:sz w:val="24"/>
          <w:szCs w:val="24"/>
        </w:rPr>
        <w:t>6. Maintainable object-oriented structure:</w:t>
      </w:r>
      <w:r w:rsidRPr="008E6E7F">
        <w:rPr>
          <w:sz w:val="24"/>
          <w:szCs w:val="24"/>
        </w:rPr>
        <w:t xml:space="preserve"> The prototype should be understandable and extendable because it will support later development. Moving shared id and name fields into Entity reduces duplication and makes the design easier to maintain.</w:t>
      </w:r>
    </w:p>
    <w:p w14:paraId="6F0B3BB1" w14:textId="77777777" w:rsidR="00E958D2" w:rsidRPr="008E6E7F" w:rsidRDefault="00000000" w:rsidP="008E6E7F">
      <w:pPr>
        <w:spacing w:after="120"/>
        <w:rPr>
          <w:sz w:val="24"/>
          <w:szCs w:val="24"/>
        </w:rPr>
      </w:pPr>
      <w:r w:rsidRPr="008E6E7F">
        <w:rPr>
          <w:b/>
          <w:sz w:val="24"/>
          <w:szCs w:val="24"/>
        </w:rPr>
        <w:t>7. Future multi-platform growth:</w:t>
      </w:r>
      <w:r w:rsidRPr="008E6E7F">
        <w:rPr>
          <w:sz w:val="24"/>
          <w:szCs w:val="24"/>
        </w:rPr>
        <w:t xml:space="preserve"> The code should avoid assumptions tied to Android only. A Java-based, object-oriented prototype can later become part of a server-side application that supports browsers, mobile devices, and additional clients through a network API.</w:t>
      </w:r>
    </w:p>
    <w:p w14:paraId="1CFDE625" w14:textId="77777777" w:rsidR="00E958D2" w:rsidRPr="008E6E7F" w:rsidRDefault="00000000" w:rsidP="008E6E7F">
      <w:pPr>
        <w:pStyle w:val="Heading1"/>
        <w:rPr>
          <w:sz w:val="24"/>
          <w:szCs w:val="24"/>
        </w:rPr>
      </w:pPr>
      <w:r w:rsidRPr="008E6E7F">
        <w:rPr>
          <w:rFonts w:ascii="Times New Roman" w:hAnsi="Times New Roman"/>
          <w:sz w:val="24"/>
          <w:szCs w:val="24"/>
        </w:rPr>
        <w:t>System Architecture View</w:t>
      </w:r>
    </w:p>
    <w:p w14:paraId="5372E232" w14:textId="77777777" w:rsidR="00E958D2" w:rsidRPr="008E6E7F" w:rsidRDefault="00000000" w:rsidP="008E6E7F">
      <w:pPr>
        <w:spacing w:after="120"/>
        <w:rPr>
          <w:sz w:val="24"/>
          <w:szCs w:val="24"/>
        </w:rPr>
      </w:pPr>
      <w:r w:rsidRPr="008E6E7F">
        <w:rPr>
          <w:sz w:val="24"/>
          <w:szCs w:val="24"/>
        </w:rPr>
        <w:t xml:space="preserve">For this stage of Project One, the prototype is focused on the domain model and Java application classes rather than </w:t>
      </w:r>
      <w:proofErr w:type="gramStart"/>
      <w:r w:rsidRPr="008E6E7F">
        <w:rPr>
          <w:sz w:val="24"/>
          <w:szCs w:val="24"/>
        </w:rPr>
        <w:t>a full</w:t>
      </w:r>
      <w:proofErr w:type="gramEnd"/>
      <w:r w:rsidRPr="008E6E7F">
        <w:rPr>
          <w:sz w:val="24"/>
          <w:szCs w:val="24"/>
        </w:rPr>
        <w:t xml:space="preserve"> deployment architecture. However, the recommended direction is a client-server architecture where the server manages game state, authentication, storage, and business logic while client devices access the game through a web interface or API. This keeps the business logic centralized and allows future clients to evolve without duplicating the same logic on every platform.</w:t>
      </w:r>
    </w:p>
    <w:p w14:paraId="795C8050" w14:textId="77777777" w:rsidR="00E958D2" w:rsidRPr="008E6E7F" w:rsidRDefault="00000000" w:rsidP="008E6E7F">
      <w:pPr>
        <w:pStyle w:val="Heading1"/>
        <w:rPr>
          <w:sz w:val="24"/>
          <w:szCs w:val="24"/>
        </w:rPr>
      </w:pPr>
      <w:r w:rsidRPr="008E6E7F">
        <w:rPr>
          <w:rFonts w:ascii="Times New Roman" w:hAnsi="Times New Roman"/>
          <w:sz w:val="24"/>
          <w:szCs w:val="24"/>
        </w:rPr>
        <w:t>Domain Model</w:t>
      </w:r>
    </w:p>
    <w:p w14:paraId="6CB36955" w14:textId="77777777" w:rsidR="00E958D2" w:rsidRPr="008E6E7F" w:rsidRDefault="00000000" w:rsidP="008E6E7F">
      <w:pPr>
        <w:spacing w:after="120"/>
        <w:rPr>
          <w:sz w:val="24"/>
          <w:szCs w:val="24"/>
        </w:rPr>
      </w:pPr>
      <w:r w:rsidRPr="008E6E7F">
        <w:rPr>
          <w:sz w:val="24"/>
          <w:szCs w:val="24"/>
        </w:rPr>
        <w:t xml:space="preserve">The domain model represents the main objects needed for Draw It or Lose It. Entity is the base class and contains the shared id and name attributes. Game, Team, and Player inherit from </w:t>
      </w:r>
      <w:r w:rsidRPr="008E6E7F">
        <w:rPr>
          <w:sz w:val="24"/>
          <w:szCs w:val="24"/>
        </w:rPr>
        <w:lastRenderedPageBreak/>
        <w:t xml:space="preserve">Entity, which demonstrates the object-oriented principle of inheritance. This structure is efficient because each subclass automatically receives common behaviors such as </w:t>
      </w:r>
      <w:proofErr w:type="gramStart"/>
      <w:r w:rsidRPr="008E6E7F">
        <w:rPr>
          <w:sz w:val="24"/>
          <w:szCs w:val="24"/>
        </w:rPr>
        <w:t>getId(</w:t>
      </w:r>
      <w:proofErr w:type="gramEnd"/>
      <w:r w:rsidRPr="008E6E7F">
        <w:rPr>
          <w:sz w:val="24"/>
          <w:szCs w:val="24"/>
        </w:rPr>
        <w:t xml:space="preserve">), </w:t>
      </w:r>
      <w:proofErr w:type="gramStart"/>
      <w:r w:rsidRPr="008E6E7F">
        <w:rPr>
          <w:sz w:val="24"/>
          <w:szCs w:val="24"/>
        </w:rPr>
        <w:t>getName(</w:t>
      </w:r>
      <w:proofErr w:type="gramEnd"/>
      <w:r w:rsidRPr="008E6E7F">
        <w:rPr>
          <w:sz w:val="24"/>
          <w:szCs w:val="24"/>
        </w:rPr>
        <w:t xml:space="preserve">), and </w:t>
      </w:r>
      <w:proofErr w:type="gramStart"/>
      <w:r w:rsidRPr="008E6E7F">
        <w:rPr>
          <w:sz w:val="24"/>
          <w:szCs w:val="24"/>
        </w:rPr>
        <w:t>toString(</w:t>
      </w:r>
      <w:proofErr w:type="gramEnd"/>
      <w:r w:rsidRPr="008E6E7F">
        <w:rPr>
          <w:sz w:val="24"/>
          <w:szCs w:val="24"/>
        </w:rPr>
        <w:t>) without repeating the same code in every class.</w:t>
      </w:r>
    </w:p>
    <w:p w14:paraId="39DCCDDA" w14:textId="77777777" w:rsidR="00E958D2" w:rsidRPr="008E6E7F" w:rsidRDefault="00000000" w:rsidP="008E6E7F">
      <w:pPr>
        <w:spacing w:after="120"/>
        <w:rPr>
          <w:sz w:val="24"/>
          <w:szCs w:val="24"/>
        </w:rPr>
      </w:pPr>
      <w:r w:rsidRPr="008E6E7F">
        <w:rPr>
          <w:sz w:val="24"/>
          <w:szCs w:val="24"/>
        </w:rPr>
        <w:t>Game has a collection of Team objects. This represents a composition-style relationship because teams are part of a specific game session. Team has a collection of Player objects, which represents the requirement that each team can contain multiple players. GameService manages the collection of Game objects and acts as the central access point for adding and retrieving games, teams, and players.</w:t>
      </w:r>
    </w:p>
    <w:p w14:paraId="66D1F44B" w14:textId="77777777" w:rsidR="00E958D2" w:rsidRPr="008E6E7F" w:rsidRDefault="00000000" w:rsidP="008E6E7F">
      <w:pPr>
        <w:spacing w:after="120"/>
        <w:rPr>
          <w:sz w:val="24"/>
          <w:szCs w:val="24"/>
        </w:rPr>
      </w:pPr>
      <w:r w:rsidRPr="008E6E7F">
        <w:rPr>
          <w:sz w:val="24"/>
          <w:szCs w:val="24"/>
        </w:rPr>
        <w:t xml:space="preserve">The singleton pattern is demonstrated in GameService by using a private static final instance, a private constructor, and a public </w:t>
      </w:r>
      <w:proofErr w:type="gramStart"/>
      <w:r w:rsidRPr="008E6E7F">
        <w:rPr>
          <w:sz w:val="24"/>
          <w:szCs w:val="24"/>
        </w:rPr>
        <w:t>getInstance(</w:t>
      </w:r>
      <w:proofErr w:type="gramEnd"/>
      <w:r w:rsidRPr="008E6E7F">
        <w:rPr>
          <w:sz w:val="24"/>
          <w:szCs w:val="24"/>
        </w:rPr>
        <w:t xml:space="preserve">) method. This prevents other classes from directly creating additional GameService objects and ensures there is only one central service managing the active games. The iterator pattern is used when </w:t>
      </w:r>
      <w:proofErr w:type="gramStart"/>
      <w:r w:rsidRPr="008E6E7F">
        <w:rPr>
          <w:sz w:val="24"/>
          <w:szCs w:val="24"/>
        </w:rPr>
        <w:t>searching</w:t>
      </w:r>
      <w:proofErr w:type="gramEnd"/>
      <w:r w:rsidRPr="008E6E7F">
        <w:rPr>
          <w:sz w:val="24"/>
          <w:szCs w:val="24"/>
        </w:rPr>
        <w:t xml:space="preserve"> collections for existing </w:t>
      </w:r>
      <w:proofErr w:type="gramStart"/>
      <w:r w:rsidRPr="008E6E7F">
        <w:rPr>
          <w:sz w:val="24"/>
          <w:szCs w:val="24"/>
        </w:rPr>
        <w:t>game</w:t>
      </w:r>
      <w:proofErr w:type="gramEnd"/>
      <w:r w:rsidRPr="008E6E7F">
        <w:rPr>
          <w:sz w:val="24"/>
          <w:szCs w:val="24"/>
        </w:rPr>
        <w:t xml:space="preserve">, </w:t>
      </w:r>
      <w:proofErr w:type="gramStart"/>
      <w:r w:rsidRPr="008E6E7F">
        <w:rPr>
          <w:sz w:val="24"/>
          <w:szCs w:val="24"/>
        </w:rPr>
        <w:t>team</w:t>
      </w:r>
      <w:proofErr w:type="gramEnd"/>
      <w:r w:rsidRPr="008E6E7F">
        <w:rPr>
          <w:sz w:val="24"/>
          <w:szCs w:val="24"/>
        </w:rPr>
        <w:t>, and player names. This supports the requirement that duplicate names should not be created and allows the application to check each item in a list efficiently before adding a new object.</w:t>
      </w:r>
    </w:p>
    <w:p w14:paraId="1F95C1C2" w14:textId="77777777" w:rsidR="00E958D2" w:rsidRPr="008E6E7F" w:rsidRDefault="00000000" w:rsidP="008E6E7F">
      <w:pPr>
        <w:pStyle w:val="Heading1"/>
        <w:rPr>
          <w:sz w:val="24"/>
          <w:szCs w:val="24"/>
        </w:rPr>
      </w:pPr>
      <w:r w:rsidRPr="008E6E7F">
        <w:rPr>
          <w:rFonts w:ascii="Times New Roman" w:hAnsi="Times New Roman"/>
          <w:sz w:val="24"/>
          <w:szCs w:val="24"/>
        </w:rPr>
        <w:t>Java Application Implementation Summary</w:t>
      </w:r>
    </w:p>
    <w:p w14:paraId="4F36E127" w14:textId="77777777" w:rsidR="00E958D2" w:rsidRPr="008E6E7F" w:rsidRDefault="00000000" w:rsidP="008E6E7F">
      <w:pPr>
        <w:spacing w:after="120"/>
        <w:rPr>
          <w:sz w:val="24"/>
          <w:szCs w:val="24"/>
        </w:rPr>
      </w:pPr>
      <w:r w:rsidRPr="008E6E7F">
        <w:rPr>
          <w:sz w:val="24"/>
          <w:szCs w:val="24"/>
        </w:rPr>
        <w:t xml:space="preserve">The Java prototype includes the following </w:t>
      </w:r>
      <w:proofErr w:type="gramStart"/>
      <w:r w:rsidRPr="008E6E7F">
        <w:rPr>
          <w:sz w:val="24"/>
          <w:szCs w:val="24"/>
        </w:rPr>
        <w:t>completed</w:t>
      </w:r>
      <w:proofErr w:type="gramEnd"/>
      <w:r w:rsidRPr="008E6E7F">
        <w:rPr>
          <w:sz w:val="24"/>
          <w:szCs w:val="24"/>
        </w:rPr>
        <w:t xml:space="preserve"> classes:</w:t>
      </w:r>
    </w:p>
    <w:p w14:paraId="07687F6C" w14:textId="77777777" w:rsidR="00E958D2" w:rsidRPr="008E6E7F" w:rsidRDefault="00000000" w:rsidP="008E6E7F">
      <w:pPr>
        <w:pStyle w:val="ListBullet"/>
        <w:spacing w:after="120"/>
        <w:rPr>
          <w:sz w:val="24"/>
          <w:szCs w:val="24"/>
        </w:rPr>
      </w:pPr>
      <w:r w:rsidRPr="008E6E7F">
        <w:rPr>
          <w:sz w:val="24"/>
          <w:szCs w:val="24"/>
        </w:rPr>
        <w:t>Entity: base class that holds id and name attributes shared by Game, Team, and Player.</w:t>
      </w:r>
    </w:p>
    <w:p w14:paraId="4EECF513" w14:textId="77777777" w:rsidR="00E958D2" w:rsidRPr="008E6E7F" w:rsidRDefault="00000000" w:rsidP="008E6E7F">
      <w:pPr>
        <w:pStyle w:val="ListBullet"/>
        <w:spacing w:after="120"/>
        <w:rPr>
          <w:sz w:val="24"/>
          <w:szCs w:val="24"/>
        </w:rPr>
      </w:pPr>
      <w:r w:rsidRPr="008E6E7F">
        <w:rPr>
          <w:sz w:val="24"/>
          <w:szCs w:val="24"/>
        </w:rPr>
        <w:t>Game: extends Entity and manages a list of teams for a game session.</w:t>
      </w:r>
    </w:p>
    <w:p w14:paraId="7382C57F" w14:textId="77777777" w:rsidR="00E958D2" w:rsidRPr="008E6E7F" w:rsidRDefault="00000000" w:rsidP="008E6E7F">
      <w:pPr>
        <w:pStyle w:val="ListBullet"/>
        <w:spacing w:after="120"/>
        <w:rPr>
          <w:sz w:val="24"/>
          <w:szCs w:val="24"/>
        </w:rPr>
      </w:pPr>
      <w:r w:rsidRPr="008E6E7F">
        <w:rPr>
          <w:sz w:val="24"/>
          <w:szCs w:val="24"/>
        </w:rPr>
        <w:t>Team: extends Entity and manages a list of players assigned to the team.</w:t>
      </w:r>
    </w:p>
    <w:p w14:paraId="7ADF930B" w14:textId="77777777" w:rsidR="00E958D2" w:rsidRPr="008E6E7F" w:rsidRDefault="00000000" w:rsidP="008E6E7F">
      <w:pPr>
        <w:pStyle w:val="ListBullet"/>
        <w:spacing w:after="120"/>
        <w:rPr>
          <w:sz w:val="24"/>
          <w:szCs w:val="24"/>
        </w:rPr>
      </w:pPr>
      <w:r w:rsidRPr="008E6E7F">
        <w:rPr>
          <w:sz w:val="24"/>
          <w:szCs w:val="24"/>
        </w:rPr>
        <w:t>Player: extends Entity and represents an individual player.</w:t>
      </w:r>
    </w:p>
    <w:p w14:paraId="6E18FB37" w14:textId="77777777" w:rsidR="00E958D2" w:rsidRPr="008E6E7F" w:rsidRDefault="00000000" w:rsidP="008E6E7F">
      <w:pPr>
        <w:pStyle w:val="ListBullet"/>
        <w:spacing w:after="120"/>
        <w:rPr>
          <w:sz w:val="24"/>
          <w:szCs w:val="24"/>
        </w:rPr>
      </w:pPr>
      <w:r w:rsidRPr="008E6E7F">
        <w:rPr>
          <w:sz w:val="24"/>
          <w:szCs w:val="24"/>
        </w:rPr>
        <w:t>GameService: singleton service that assigns unique identifiers, stores active games, and uses iterator logic to prevent duplicate names.</w:t>
      </w:r>
    </w:p>
    <w:p w14:paraId="4F6A4E50" w14:textId="77777777" w:rsidR="00E958D2" w:rsidRPr="008E6E7F" w:rsidRDefault="00000000" w:rsidP="008E6E7F">
      <w:pPr>
        <w:pStyle w:val="ListBullet"/>
        <w:spacing w:after="120"/>
        <w:rPr>
          <w:sz w:val="24"/>
          <w:szCs w:val="24"/>
        </w:rPr>
      </w:pPr>
      <w:r w:rsidRPr="008E6E7F">
        <w:rPr>
          <w:sz w:val="24"/>
          <w:szCs w:val="24"/>
        </w:rPr>
        <w:t>ProgramDriver: runs the prototype, creates sample games, teams, and players, checks duplicate behavior, and calls SingletonTester.</w:t>
      </w:r>
    </w:p>
    <w:p w14:paraId="3C4B2B1B" w14:textId="77777777" w:rsidR="00E958D2" w:rsidRPr="008E6E7F" w:rsidRDefault="00000000" w:rsidP="008E6E7F">
      <w:pPr>
        <w:pStyle w:val="ListBullet"/>
        <w:spacing w:after="120"/>
        <w:rPr>
          <w:sz w:val="24"/>
          <w:szCs w:val="24"/>
        </w:rPr>
      </w:pPr>
      <w:r w:rsidRPr="008E6E7F">
        <w:rPr>
          <w:sz w:val="24"/>
          <w:szCs w:val="24"/>
        </w:rPr>
        <w:t>SingletonTester: confirms that another class receives the same GameService instance and can access the same data.</w:t>
      </w:r>
    </w:p>
    <w:p w14:paraId="792F4E4F" w14:textId="1636695F" w:rsidR="008E6E7F" w:rsidRPr="008E6E7F" w:rsidRDefault="00000000" w:rsidP="008E6E7F">
      <w:pPr>
        <w:pStyle w:val="Heading1"/>
        <w:rPr>
          <w:rFonts w:ascii="Times New Roman" w:hAnsi="Times New Roman"/>
          <w:sz w:val="24"/>
          <w:szCs w:val="24"/>
        </w:rPr>
      </w:pPr>
      <w:r w:rsidRPr="008E6E7F">
        <w:rPr>
          <w:rFonts w:ascii="Times New Roman" w:hAnsi="Times New Roman"/>
          <w:sz w:val="24"/>
          <w:szCs w:val="24"/>
        </w:rPr>
        <w:t>Evaluation</w:t>
      </w:r>
    </w:p>
    <w:p w14:paraId="698FFE9A" w14:textId="77777777" w:rsidR="008E6E7F" w:rsidRPr="008E6E7F" w:rsidRDefault="008E6E7F" w:rsidP="008E6E7F">
      <w:pPr>
        <w:rPr>
          <w:sz w:val="24"/>
          <w:szCs w:val="24"/>
        </w:rPr>
      </w:pPr>
    </w:p>
    <w:p w14:paraId="63CB18AB" w14:textId="23FCD460" w:rsidR="008E6E7F" w:rsidRPr="008E6E7F" w:rsidRDefault="008E6E7F" w:rsidP="008E6E7F">
      <w:pPr>
        <w:rPr>
          <w:sz w:val="24"/>
          <w:szCs w:val="24"/>
        </w:rPr>
      </w:pPr>
      <w:r w:rsidRPr="008E6E7F">
        <w:rPr>
          <w:sz w:val="24"/>
          <w:szCs w:val="24"/>
        </w:rPr>
        <w:t xml:space="preserve"> Linux</w:t>
      </w:r>
    </w:p>
    <w:p w14:paraId="017E472B" w14:textId="77777777" w:rsidR="008E6E7F" w:rsidRPr="008E6E7F" w:rsidRDefault="008E6E7F" w:rsidP="008E6E7F">
      <w:pPr>
        <w:rPr>
          <w:sz w:val="24"/>
          <w:szCs w:val="24"/>
        </w:rPr>
      </w:pPr>
      <w:r w:rsidRPr="008E6E7F">
        <w:rPr>
          <w:sz w:val="24"/>
          <w:szCs w:val="24"/>
        </w:rPr>
        <w:t>Linux is the strongest platform for hosting the Draw It or Lose It web application. Linux distributions such as Ubuntu Server and Red Hat Enterprise Linux are widely used in enterprise environments because they are stable, secure, scalable, and cost-effective. Linux supports Java-based applications, Apache, Nginx, cloud-hosting platforms, and major database systems.</w:t>
      </w:r>
    </w:p>
    <w:p w14:paraId="647CF770" w14:textId="77777777" w:rsidR="008E6E7F" w:rsidRPr="008E6E7F" w:rsidRDefault="008E6E7F" w:rsidP="008E6E7F">
      <w:pPr>
        <w:rPr>
          <w:sz w:val="24"/>
          <w:szCs w:val="24"/>
        </w:rPr>
      </w:pPr>
    </w:p>
    <w:p w14:paraId="4FCB1A40" w14:textId="356C2358" w:rsidR="008E6E7F" w:rsidRPr="008E6E7F" w:rsidRDefault="008E6E7F" w:rsidP="008E6E7F">
      <w:pPr>
        <w:rPr>
          <w:sz w:val="24"/>
          <w:szCs w:val="24"/>
        </w:rPr>
      </w:pPr>
      <w:r w:rsidRPr="008E6E7F">
        <w:rPr>
          <w:sz w:val="24"/>
          <w:szCs w:val="24"/>
        </w:rPr>
        <w:lastRenderedPageBreak/>
        <w:t>Advantages:</w:t>
      </w:r>
    </w:p>
    <w:p w14:paraId="3DBAF42C" w14:textId="77777777" w:rsidR="008E6E7F" w:rsidRPr="008E6E7F" w:rsidRDefault="008E6E7F" w:rsidP="008E6E7F">
      <w:pPr>
        <w:rPr>
          <w:sz w:val="24"/>
          <w:szCs w:val="24"/>
        </w:rPr>
      </w:pPr>
      <w:r w:rsidRPr="008E6E7F">
        <w:rPr>
          <w:sz w:val="24"/>
          <w:szCs w:val="24"/>
        </w:rPr>
        <w:t>* Low or no licensing costs</w:t>
      </w:r>
    </w:p>
    <w:p w14:paraId="48361D8A" w14:textId="77777777" w:rsidR="008E6E7F" w:rsidRPr="008E6E7F" w:rsidRDefault="008E6E7F" w:rsidP="008E6E7F">
      <w:pPr>
        <w:rPr>
          <w:sz w:val="24"/>
          <w:szCs w:val="24"/>
        </w:rPr>
      </w:pPr>
      <w:r w:rsidRPr="008E6E7F">
        <w:rPr>
          <w:sz w:val="24"/>
          <w:szCs w:val="24"/>
        </w:rPr>
        <w:t>* Excellent scalability</w:t>
      </w:r>
    </w:p>
    <w:p w14:paraId="5F182401" w14:textId="77777777" w:rsidR="008E6E7F" w:rsidRPr="008E6E7F" w:rsidRDefault="008E6E7F" w:rsidP="008E6E7F">
      <w:pPr>
        <w:rPr>
          <w:sz w:val="24"/>
          <w:szCs w:val="24"/>
        </w:rPr>
      </w:pPr>
      <w:r w:rsidRPr="008E6E7F">
        <w:rPr>
          <w:sz w:val="24"/>
          <w:szCs w:val="24"/>
        </w:rPr>
        <w:t>* Strong security and reliability</w:t>
      </w:r>
    </w:p>
    <w:p w14:paraId="3C2A1148" w14:textId="77777777" w:rsidR="008E6E7F" w:rsidRPr="008E6E7F" w:rsidRDefault="008E6E7F" w:rsidP="008E6E7F">
      <w:pPr>
        <w:rPr>
          <w:sz w:val="24"/>
          <w:szCs w:val="24"/>
        </w:rPr>
      </w:pPr>
      <w:r w:rsidRPr="008E6E7F">
        <w:rPr>
          <w:sz w:val="24"/>
          <w:szCs w:val="24"/>
        </w:rPr>
        <w:t>* Broad support for cloud deployment</w:t>
      </w:r>
    </w:p>
    <w:p w14:paraId="34E5C59B" w14:textId="77777777" w:rsidR="008E6E7F" w:rsidRPr="008E6E7F" w:rsidRDefault="008E6E7F" w:rsidP="008E6E7F">
      <w:pPr>
        <w:rPr>
          <w:sz w:val="24"/>
          <w:szCs w:val="24"/>
        </w:rPr>
      </w:pPr>
    </w:p>
    <w:p w14:paraId="51D3A7B0" w14:textId="77777777" w:rsidR="008E6E7F" w:rsidRPr="008E6E7F" w:rsidRDefault="008E6E7F" w:rsidP="008E6E7F">
      <w:pPr>
        <w:rPr>
          <w:sz w:val="24"/>
          <w:szCs w:val="24"/>
        </w:rPr>
      </w:pPr>
    </w:p>
    <w:p w14:paraId="790408B4" w14:textId="1094B0DA" w:rsidR="008E6E7F" w:rsidRPr="008E6E7F" w:rsidRDefault="008E6E7F" w:rsidP="008E6E7F">
      <w:pPr>
        <w:rPr>
          <w:sz w:val="24"/>
          <w:szCs w:val="24"/>
        </w:rPr>
      </w:pPr>
      <w:r w:rsidRPr="008E6E7F">
        <w:rPr>
          <w:sz w:val="24"/>
          <w:szCs w:val="24"/>
        </w:rPr>
        <w:t>Weaknesses:</w:t>
      </w:r>
    </w:p>
    <w:p w14:paraId="2ACEE9D6" w14:textId="77777777" w:rsidR="008E6E7F" w:rsidRPr="008E6E7F" w:rsidRDefault="008E6E7F" w:rsidP="008E6E7F">
      <w:pPr>
        <w:rPr>
          <w:sz w:val="24"/>
          <w:szCs w:val="24"/>
        </w:rPr>
      </w:pPr>
      <w:r w:rsidRPr="008E6E7F">
        <w:rPr>
          <w:sz w:val="24"/>
          <w:szCs w:val="24"/>
        </w:rPr>
        <w:t>* Requires Linux administration knowledge</w:t>
      </w:r>
    </w:p>
    <w:p w14:paraId="597D450F" w14:textId="3FD4FC74" w:rsidR="008E6E7F" w:rsidRPr="008E6E7F" w:rsidRDefault="008E6E7F" w:rsidP="008E6E7F">
      <w:pPr>
        <w:rPr>
          <w:sz w:val="24"/>
          <w:szCs w:val="24"/>
        </w:rPr>
      </w:pPr>
      <w:r w:rsidRPr="008E6E7F">
        <w:rPr>
          <w:sz w:val="24"/>
          <w:szCs w:val="24"/>
        </w:rPr>
        <w:t>* Steeper learning curve for inexperienced administrators</w:t>
      </w:r>
    </w:p>
    <w:p w14:paraId="35CF43C4" w14:textId="77777777" w:rsidR="008E6E7F" w:rsidRPr="008E6E7F" w:rsidRDefault="008E6E7F" w:rsidP="008E6E7F">
      <w:pPr>
        <w:rPr>
          <w:sz w:val="24"/>
          <w:szCs w:val="24"/>
        </w:rPr>
      </w:pPr>
      <w:r w:rsidRPr="008E6E7F">
        <w:rPr>
          <w:sz w:val="24"/>
          <w:szCs w:val="24"/>
        </w:rPr>
        <w:t>Linux is the recommended server platform because it provides the best combination of performance, security, scalability, and cost savings.</w:t>
      </w:r>
    </w:p>
    <w:p w14:paraId="6B677E95" w14:textId="77777777" w:rsidR="008E6E7F" w:rsidRPr="008E6E7F" w:rsidRDefault="008E6E7F" w:rsidP="008E6E7F">
      <w:pPr>
        <w:rPr>
          <w:sz w:val="24"/>
          <w:szCs w:val="24"/>
        </w:rPr>
      </w:pPr>
    </w:p>
    <w:p w14:paraId="709B640F" w14:textId="68E5CF18" w:rsidR="008E6E7F" w:rsidRPr="008E6E7F" w:rsidRDefault="008E6E7F" w:rsidP="008E6E7F">
      <w:pPr>
        <w:rPr>
          <w:sz w:val="24"/>
          <w:szCs w:val="24"/>
        </w:rPr>
      </w:pPr>
      <w:r w:rsidRPr="008E6E7F">
        <w:rPr>
          <w:sz w:val="24"/>
          <w:szCs w:val="24"/>
        </w:rPr>
        <w:t xml:space="preserve"> Windows Server</w:t>
      </w:r>
    </w:p>
    <w:p w14:paraId="145A8485" w14:textId="77777777" w:rsidR="008E6E7F" w:rsidRPr="008E6E7F" w:rsidRDefault="008E6E7F" w:rsidP="008E6E7F">
      <w:pPr>
        <w:rPr>
          <w:sz w:val="24"/>
          <w:szCs w:val="24"/>
        </w:rPr>
      </w:pPr>
      <w:r w:rsidRPr="008E6E7F">
        <w:rPr>
          <w:sz w:val="24"/>
          <w:szCs w:val="24"/>
        </w:rPr>
        <w:t>Windows Server supports Java applications and web hosting through IIS and other technologies. Organizations already invested in Microsoft products may find Windows easier to manage.</w:t>
      </w:r>
    </w:p>
    <w:p w14:paraId="6F9A9989" w14:textId="77777777" w:rsidR="008E6E7F" w:rsidRPr="008E6E7F" w:rsidRDefault="008E6E7F" w:rsidP="008E6E7F">
      <w:pPr>
        <w:rPr>
          <w:sz w:val="24"/>
          <w:szCs w:val="24"/>
        </w:rPr>
      </w:pPr>
    </w:p>
    <w:p w14:paraId="5A00B6CB" w14:textId="5346CD92" w:rsidR="008E6E7F" w:rsidRPr="008E6E7F" w:rsidRDefault="008E6E7F" w:rsidP="008E6E7F">
      <w:pPr>
        <w:rPr>
          <w:sz w:val="24"/>
          <w:szCs w:val="24"/>
        </w:rPr>
      </w:pPr>
      <w:r w:rsidRPr="008E6E7F">
        <w:rPr>
          <w:sz w:val="24"/>
          <w:szCs w:val="24"/>
        </w:rPr>
        <w:t>Advantages:</w:t>
      </w:r>
    </w:p>
    <w:p w14:paraId="68716AB3" w14:textId="77777777" w:rsidR="008E6E7F" w:rsidRPr="008E6E7F" w:rsidRDefault="008E6E7F" w:rsidP="008E6E7F">
      <w:pPr>
        <w:rPr>
          <w:sz w:val="24"/>
          <w:szCs w:val="24"/>
        </w:rPr>
      </w:pPr>
      <w:r w:rsidRPr="008E6E7F">
        <w:rPr>
          <w:sz w:val="24"/>
          <w:szCs w:val="24"/>
        </w:rPr>
        <w:t>* Familiar graphical administration tools</w:t>
      </w:r>
    </w:p>
    <w:p w14:paraId="621756E0" w14:textId="77777777" w:rsidR="008E6E7F" w:rsidRPr="008E6E7F" w:rsidRDefault="008E6E7F" w:rsidP="008E6E7F">
      <w:pPr>
        <w:rPr>
          <w:sz w:val="24"/>
          <w:szCs w:val="24"/>
        </w:rPr>
      </w:pPr>
      <w:r w:rsidRPr="008E6E7F">
        <w:rPr>
          <w:sz w:val="24"/>
          <w:szCs w:val="24"/>
        </w:rPr>
        <w:t>* Strong Microsoft ecosystem integration</w:t>
      </w:r>
    </w:p>
    <w:p w14:paraId="346CC743" w14:textId="77777777" w:rsidR="008E6E7F" w:rsidRPr="008E6E7F" w:rsidRDefault="008E6E7F" w:rsidP="008E6E7F">
      <w:pPr>
        <w:rPr>
          <w:sz w:val="24"/>
          <w:szCs w:val="24"/>
        </w:rPr>
      </w:pPr>
      <w:r w:rsidRPr="008E6E7F">
        <w:rPr>
          <w:sz w:val="24"/>
          <w:szCs w:val="24"/>
        </w:rPr>
        <w:t>* Broad hardware compatibility</w:t>
      </w:r>
    </w:p>
    <w:p w14:paraId="4C2520CB" w14:textId="77777777" w:rsidR="008E6E7F" w:rsidRPr="008E6E7F" w:rsidRDefault="008E6E7F" w:rsidP="008E6E7F">
      <w:pPr>
        <w:rPr>
          <w:sz w:val="24"/>
          <w:szCs w:val="24"/>
        </w:rPr>
      </w:pPr>
    </w:p>
    <w:p w14:paraId="775E22FB" w14:textId="5E492B8F" w:rsidR="008E6E7F" w:rsidRPr="008E6E7F" w:rsidRDefault="008E6E7F" w:rsidP="008E6E7F">
      <w:pPr>
        <w:rPr>
          <w:sz w:val="24"/>
          <w:szCs w:val="24"/>
        </w:rPr>
      </w:pPr>
      <w:r w:rsidRPr="008E6E7F">
        <w:rPr>
          <w:sz w:val="24"/>
          <w:szCs w:val="24"/>
        </w:rPr>
        <w:t>Weaknesses:</w:t>
      </w:r>
    </w:p>
    <w:p w14:paraId="7170F091" w14:textId="77777777" w:rsidR="008E6E7F" w:rsidRPr="008E6E7F" w:rsidRDefault="008E6E7F" w:rsidP="008E6E7F">
      <w:pPr>
        <w:rPr>
          <w:sz w:val="24"/>
          <w:szCs w:val="24"/>
        </w:rPr>
      </w:pPr>
      <w:r w:rsidRPr="008E6E7F">
        <w:rPr>
          <w:sz w:val="24"/>
          <w:szCs w:val="24"/>
        </w:rPr>
        <w:t>* Higher licensing costs</w:t>
      </w:r>
    </w:p>
    <w:p w14:paraId="14C9CE69" w14:textId="77777777" w:rsidR="008E6E7F" w:rsidRPr="008E6E7F" w:rsidRDefault="008E6E7F" w:rsidP="008E6E7F">
      <w:pPr>
        <w:rPr>
          <w:sz w:val="24"/>
          <w:szCs w:val="24"/>
        </w:rPr>
      </w:pPr>
      <w:r w:rsidRPr="008E6E7F">
        <w:rPr>
          <w:sz w:val="24"/>
          <w:szCs w:val="24"/>
        </w:rPr>
        <w:t>* Greater resource requirements</w:t>
      </w:r>
    </w:p>
    <w:p w14:paraId="2D22C5F4" w14:textId="3818FEC4" w:rsidR="008E6E7F" w:rsidRPr="008E6E7F" w:rsidRDefault="008E6E7F" w:rsidP="008E6E7F">
      <w:pPr>
        <w:rPr>
          <w:sz w:val="24"/>
          <w:szCs w:val="24"/>
        </w:rPr>
      </w:pPr>
      <w:r w:rsidRPr="008E6E7F">
        <w:rPr>
          <w:sz w:val="24"/>
          <w:szCs w:val="24"/>
        </w:rPr>
        <w:t>* Less cost-effective at scale</w:t>
      </w:r>
    </w:p>
    <w:p w14:paraId="2A10F6D6" w14:textId="77777777" w:rsidR="008E6E7F" w:rsidRPr="008E6E7F" w:rsidRDefault="008E6E7F" w:rsidP="008E6E7F">
      <w:pPr>
        <w:rPr>
          <w:sz w:val="24"/>
          <w:szCs w:val="24"/>
        </w:rPr>
      </w:pPr>
      <w:r w:rsidRPr="008E6E7F">
        <w:rPr>
          <w:sz w:val="24"/>
          <w:szCs w:val="24"/>
        </w:rPr>
        <w:lastRenderedPageBreak/>
        <w:t>Windows Server is a viable option but is generally more expensive than Linux.</w:t>
      </w:r>
    </w:p>
    <w:p w14:paraId="67DA375F" w14:textId="77777777" w:rsidR="008E6E7F" w:rsidRPr="008E6E7F" w:rsidRDefault="008E6E7F" w:rsidP="008E6E7F">
      <w:pPr>
        <w:rPr>
          <w:sz w:val="24"/>
          <w:szCs w:val="24"/>
        </w:rPr>
      </w:pPr>
    </w:p>
    <w:p w14:paraId="2ADFD06F" w14:textId="7B452E8F" w:rsidR="008E6E7F" w:rsidRPr="008E6E7F" w:rsidRDefault="008E6E7F" w:rsidP="008E6E7F">
      <w:pPr>
        <w:rPr>
          <w:sz w:val="24"/>
          <w:szCs w:val="24"/>
        </w:rPr>
      </w:pPr>
      <w:r w:rsidRPr="008E6E7F">
        <w:rPr>
          <w:sz w:val="24"/>
          <w:szCs w:val="24"/>
        </w:rPr>
        <w:t xml:space="preserve"> macOS Server</w:t>
      </w:r>
    </w:p>
    <w:p w14:paraId="6798E5AD" w14:textId="28182D4B" w:rsidR="008E6E7F" w:rsidRPr="008E6E7F" w:rsidRDefault="008E6E7F" w:rsidP="008E6E7F">
      <w:pPr>
        <w:rPr>
          <w:sz w:val="24"/>
          <w:szCs w:val="24"/>
        </w:rPr>
      </w:pPr>
      <w:r w:rsidRPr="008E6E7F">
        <w:rPr>
          <w:sz w:val="24"/>
          <w:szCs w:val="24"/>
        </w:rPr>
        <w:t>macOS supports Java development and web hosting but is not commonly used for large-scale production environments.</w:t>
      </w:r>
    </w:p>
    <w:p w14:paraId="2D726653" w14:textId="31F27BAC" w:rsidR="008E6E7F" w:rsidRPr="008E6E7F" w:rsidRDefault="008E6E7F" w:rsidP="008E6E7F">
      <w:pPr>
        <w:rPr>
          <w:sz w:val="24"/>
          <w:szCs w:val="24"/>
        </w:rPr>
      </w:pPr>
      <w:r w:rsidRPr="008E6E7F">
        <w:rPr>
          <w:sz w:val="24"/>
          <w:szCs w:val="24"/>
        </w:rPr>
        <w:t>Advantages:</w:t>
      </w:r>
    </w:p>
    <w:p w14:paraId="232C0D77" w14:textId="77777777" w:rsidR="008E6E7F" w:rsidRPr="008E6E7F" w:rsidRDefault="008E6E7F" w:rsidP="008E6E7F">
      <w:pPr>
        <w:rPr>
          <w:sz w:val="24"/>
          <w:szCs w:val="24"/>
        </w:rPr>
      </w:pPr>
      <w:r w:rsidRPr="008E6E7F">
        <w:rPr>
          <w:sz w:val="24"/>
          <w:szCs w:val="24"/>
        </w:rPr>
        <w:t>* Strong security features</w:t>
      </w:r>
    </w:p>
    <w:p w14:paraId="587576AF" w14:textId="6D241106" w:rsidR="008E6E7F" w:rsidRPr="008E6E7F" w:rsidRDefault="008E6E7F" w:rsidP="008E6E7F">
      <w:pPr>
        <w:rPr>
          <w:sz w:val="24"/>
          <w:szCs w:val="24"/>
        </w:rPr>
      </w:pPr>
      <w:r w:rsidRPr="008E6E7F">
        <w:rPr>
          <w:sz w:val="24"/>
          <w:szCs w:val="24"/>
        </w:rPr>
        <w:t>* Reliable hardware and operating system integration</w:t>
      </w:r>
    </w:p>
    <w:p w14:paraId="3723AAF0" w14:textId="77777777" w:rsidR="008E6E7F" w:rsidRPr="008E6E7F" w:rsidRDefault="008E6E7F" w:rsidP="008E6E7F">
      <w:pPr>
        <w:rPr>
          <w:sz w:val="24"/>
          <w:szCs w:val="24"/>
        </w:rPr>
      </w:pPr>
    </w:p>
    <w:p w14:paraId="7F71D365" w14:textId="1BAE0AFE" w:rsidR="008E6E7F" w:rsidRPr="008E6E7F" w:rsidRDefault="008E6E7F" w:rsidP="008E6E7F">
      <w:pPr>
        <w:rPr>
          <w:sz w:val="24"/>
          <w:szCs w:val="24"/>
        </w:rPr>
      </w:pPr>
      <w:r w:rsidRPr="008E6E7F">
        <w:rPr>
          <w:sz w:val="24"/>
          <w:szCs w:val="24"/>
        </w:rPr>
        <w:t>Weaknesses:</w:t>
      </w:r>
    </w:p>
    <w:p w14:paraId="4CC7C865" w14:textId="77777777" w:rsidR="008E6E7F" w:rsidRPr="008E6E7F" w:rsidRDefault="008E6E7F" w:rsidP="008E6E7F">
      <w:pPr>
        <w:rPr>
          <w:sz w:val="24"/>
          <w:szCs w:val="24"/>
        </w:rPr>
      </w:pPr>
      <w:r w:rsidRPr="008E6E7F">
        <w:rPr>
          <w:sz w:val="24"/>
          <w:szCs w:val="24"/>
        </w:rPr>
        <w:t>* Higher hardware costs</w:t>
      </w:r>
    </w:p>
    <w:p w14:paraId="275FAA87" w14:textId="77777777" w:rsidR="008E6E7F" w:rsidRPr="008E6E7F" w:rsidRDefault="008E6E7F" w:rsidP="008E6E7F">
      <w:pPr>
        <w:rPr>
          <w:sz w:val="24"/>
          <w:szCs w:val="24"/>
        </w:rPr>
      </w:pPr>
      <w:r w:rsidRPr="008E6E7F">
        <w:rPr>
          <w:sz w:val="24"/>
          <w:szCs w:val="24"/>
        </w:rPr>
        <w:t>* Limited enterprise hosting adoption</w:t>
      </w:r>
    </w:p>
    <w:p w14:paraId="3BDE3AE9" w14:textId="18CC4483" w:rsidR="008E6E7F" w:rsidRPr="008E6E7F" w:rsidRDefault="008E6E7F" w:rsidP="008E6E7F">
      <w:pPr>
        <w:rPr>
          <w:sz w:val="24"/>
          <w:szCs w:val="24"/>
        </w:rPr>
      </w:pPr>
      <w:r w:rsidRPr="008E6E7F">
        <w:rPr>
          <w:sz w:val="24"/>
          <w:szCs w:val="24"/>
        </w:rPr>
        <w:t>* Fewer server management tools</w:t>
      </w:r>
    </w:p>
    <w:p w14:paraId="5786C27A" w14:textId="77777777" w:rsidR="008E6E7F" w:rsidRPr="008E6E7F" w:rsidRDefault="008E6E7F" w:rsidP="008E6E7F">
      <w:pPr>
        <w:rPr>
          <w:sz w:val="24"/>
          <w:szCs w:val="24"/>
        </w:rPr>
      </w:pPr>
      <w:r w:rsidRPr="008E6E7F">
        <w:rPr>
          <w:sz w:val="24"/>
          <w:szCs w:val="24"/>
        </w:rPr>
        <w:t>macOS is not recommended as the primary hosting platform.</w:t>
      </w:r>
    </w:p>
    <w:p w14:paraId="67DFA73F" w14:textId="77777777" w:rsidR="008E6E7F" w:rsidRPr="008E6E7F" w:rsidRDefault="008E6E7F" w:rsidP="008E6E7F">
      <w:pPr>
        <w:rPr>
          <w:sz w:val="24"/>
          <w:szCs w:val="24"/>
        </w:rPr>
      </w:pPr>
    </w:p>
    <w:p w14:paraId="0AFCA5E3" w14:textId="6F6D1E91" w:rsidR="008E6E7F" w:rsidRPr="008E6E7F" w:rsidRDefault="008E6E7F" w:rsidP="008E6E7F">
      <w:pPr>
        <w:rPr>
          <w:sz w:val="24"/>
          <w:szCs w:val="24"/>
        </w:rPr>
      </w:pPr>
      <w:r w:rsidRPr="008E6E7F">
        <w:rPr>
          <w:sz w:val="24"/>
          <w:szCs w:val="24"/>
        </w:rPr>
        <w:t xml:space="preserve"> Client-Side Evaluation</w:t>
      </w:r>
    </w:p>
    <w:p w14:paraId="1974AE6A" w14:textId="77777777" w:rsidR="008E6E7F" w:rsidRPr="008E6E7F" w:rsidRDefault="008E6E7F" w:rsidP="008E6E7F">
      <w:pPr>
        <w:rPr>
          <w:sz w:val="24"/>
          <w:szCs w:val="24"/>
        </w:rPr>
      </w:pPr>
      <w:r w:rsidRPr="008E6E7F">
        <w:rPr>
          <w:sz w:val="24"/>
          <w:szCs w:val="24"/>
        </w:rPr>
        <w:t xml:space="preserve">The Gaming Room requires support for Linux, Windows, macOS, Android, and iOS users. The most effective solution is a responsive web application that runs </w:t>
      </w:r>
      <w:proofErr w:type="gramStart"/>
      <w:r w:rsidRPr="008E6E7F">
        <w:rPr>
          <w:sz w:val="24"/>
          <w:szCs w:val="24"/>
        </w:rPr>
        <w:t>in</w:t>
      </w:r>
      <w:proofErr w:type="gramEnd"/>
      <w:r w:rsidRPr="008E6E7F">
        <w:rPr>
          <w:sz w:val="24"/>
          <w:szCs w:val="24"/>
        </w:rPr>
        <w:t xml:space="preserve"> modern web browsers.</w:t>
      </w:r>
    </w:p>
    <w:p w14:paraId="2C53CDC9" w14:textId="77777777" w:rsidR="008E6E7F" w:rsidRPr="008E6E7F" w:rsidRDefault="008E6E7F" w:rsidP="008E6E7F">
      <w:pPr>
        <w:rPr>
          <w:sz w:val="24"/>
          <w:szCs w:val="24"/>
        </w:rPr>
      </w:pPr>
    </w:p>
    <w:p w14:paraId="74D6AF1B" w14:textId="3E7F407D" w:rsidR="008E6E7F" w:rsidRPr="008E6E7F" w:rsidRDefault="008E6E7F" w:rsidP="008E6E7F">
      <w:pPr>
        <w:rPr>
          <w:sz w:val="24"/>
          <w:szCs w:val="24"/>
        </w:rPr>
      </w:pPr>
      <w:r w:rsidRPr="008E6E7F">
        <w:rPr>
          <w:sz w:val="24"/>
          <w:szCs w:val="24"/>
        </w:rPr>
        <w:t>Advantages:</w:t>
      </w:r>
    </w:p>
    <w:p w14:paraId="6B089C63" w14:textId="77777777" w:rsidR="008E6E7F" w:rsidRPr="008E6E7F" w:rsidRDefault="008E6E7F" w:rsidP="008E6E7F">
      <w:pPr>
        <w:rPr>
          <w:sz w:val="24"/>
          <w:szCs w:val="24"/>
        </w:rPr>
      </w:pPr>
      <w:r w:rsidRPr="008E6E7F">
        <w:rPr>
          <w:sz w:val="24"/>
          <w:szCs w:val="24"/>
        </w:rPr>
        <w:t>* One application supports multiple platforms</w:t>
      </w:r>
    </w:p>
    <w:p w14:paraId="44646C4A" w14:textId="77777777" w:rsidR="008E6E7F" w:rsidRPr="008E6E7F" w:rsidRDefault="008E6E7F" w:rsidP="008E6E7F">
      <w:pPr>
        <w:rPr>
          <w:sz w:val="24"/>
          <w:szCs w:val="24"/>
        </w:rPr>
      </w:pPr>
      <w:r w:rsidRPr="008E6E7F">
        <w:rPr>
          <w:sz w:val="24"/>
          <w:szCs w:val="24"/>
        </w:rPr>
        <w:t>* Lower development and maintenance costs</w:t>
      </w:r>
    </w:p>
    <w:p w14:paraId="5B9B2321" w14:textId="77777777" w:rsidR="008E6E7F" w:rsidRPr="008E6E7F" w:rsidRDefault="008E6E7F" w:rsidP="008E6E7F">
      <w:pPr>
        <w:rPr>
          <w:sz w:val="24"/>
          <w:szCs w:val="24"/>
        </w:rPr>
      </w:pPr>
      <w:r w:rsidRPr="008E6E7F">
        <w:rPr>
          <w:sz w:val="24"/>
          <w:szCs w:val="24"/>
        </w:rPr>
        <w:t>* Faster deployment and updates</w:t>
      </w:r>
    </w:p>
    <w:p w14:paraId="699F976E" w14:textId="77777777" w:rsidR="008E6E7F" w:rsidRPr="008E6E7F" w:rsidRDefault="008E6E7F" w:rsidP="008E6E7F">
      <w:pPr>
        <w:rPr>
          <w:sz w:val="24"/>
          <w:szCs w:val="24"/>
        </w:rPr>
      </w:pPr>
    </w:p>
    <w:p w14:paraId="3D788943" w14:textId="32D9CE6F" w:rsidR="008E6E7F" w:rsidRPr="008E6E7F" w:rsidRDefault="008E6E7F" w:rsidP="008E6E7F">
      <w:pPr>
        <w:rPr>
          <w:sz w:val="24"/>
          <w:szCs w:val="24"/>
        </w:rPr>
      </w:pPr>
      <w:r w:rsidRPr="008E6E7F">
        <w:rPr>
          <w:sz w:val="24"/>
          <w:szCs w:val="24"/>
        </w:rPr>
        <w:t>Development Considerations:</w:t>
      </w:r>
    </w:p>
    <w:p w14:paraId="54369180" w14:textId="77777777" w:rsidR="008E6E7F" w:rsidRPr="008E6E7F" w:rsidRDefault="008E6E7F" w:rsidP="008E6E7F">
      <w:pPr>
        <w:rPr>
          <w:sz w:val="24"/>
          <w:szCs w:val="24"/>
        </w:rPr>
      </w:pPr>
      <w:r w:rsidRPr="008E6E7F">
        <w:rPr>
          <w:sz w:val="24"/>
          <w:szCs w:val="24"/>
        </w:rPr>
        <w:t>* Cross-browser testing</w:t>
      </w:r>
    </w:p>
    <w:p w14:paraId="4C78C440" w14:textId="77777777" w:rsidR="008E6E7F" w:rsidRPr="008E6E7F" w:rsidRDefault="008E6E7F" w:rsidP="008E6E7F">
      <w:pPr>
        <w:rPr>
          <w:sz w:val="24"/>
          <w:szCs w:val="24"/>
        </w:rPr>
      </w:pPr>
      <w:r w:rsidRPr="008E6E7F">
        <w:rPr>
          <w:sz w:val="24"/>
          <w:szCs w:val="24"/>
        </w:rPr>
        <w:lastRenderedPageBreak/>
        <w:t>* Mobile responsiveness</w:t>
      </w:r>
    </w:p>
    <w:p w14:paraId="500DA28A" w14:textId="77777777" w:rsidR="008E6E7F" w:rsidRPr="008E6E7F" w:rsidRDefault="008E6E7F" w:rsidP="008E6E7F">
      <w:pPr>
        <w:rPr>
          <w:sz w:val="24"/>
          <w:szCs w:val="24"/>
        </w:rPr>
      </w:pPr>
      <w:r w:rsidRPr="008E6E7F">
        <w:rPr>
          <w:sz w:val="24"/>
          <w:szCs w:val="24"/>
        </w:rPr>
        <w:t>* Performance optimization</w:t>
      </w:r>
    </w:p>
    <w:p w14:paraId="3621796D" w14:textId="77777777" w:rsidR="008E6E7F" w:rsidRPr="008E6E7F" w:rsidRDefault="008E6E7F" w:rsidP="008E6E7F">
      <w:pPr>
        <w:rPr>
          <w:sz w:val="24"/>
          <w:szCs w:val="24"/>
        </w:rPr>
      </w:pPr>
      <w:r w:rsidRPr="008E6E7F">
        <w:rPr>
          <w:sz w:val="24"/>
          <w:szCs w:val="24"/>
        </w:rPr>
        <w:t>* Touch-screen support</w:t>
      </w:r>
    </w:p>
    <w:p w14:paraId="453DC628" w14:textId="68D135B0" w:rsidR="008E6E7F" w:rsidRPr="008E6E7F" w:rsidRDefault="008E6E7F" w:rsidP="008E6E7F">
      <w:pPr>
        <w:rPr>
          <w:sz w:val="24"/>
          <w:szCs w:val="24"/>
        </w:rPr>
      </w:pPr>
      <w:r w:rsidRPr="008E6E7F">
        <w:rPr>
          <w:sz w:val="24"/>
          <w:szCs w:val="24"/>
        </w:rPr>
        <w:t>* Accessibility requirements</w:t>
      </w:r>
    </w:p>
    <w:p w14:paraId="6DE7BCED" w14:textId="77777777" w:rsidR="008E6E7F" w:rsidRPr="008E6E7F" w:rsidRDefault="008E6E7F" w:rsidP="008E6E7F">
      <w:pPr>
        <w:rPr>
          <w:sz w:val="24"/>
          <w:szCs w:val="24"/>
        </w:rPr>
      </w:pPr>
      <w:r w:rsidRPr="008E6E7F">
        <w:rPr>
          <w:sz w:val="24"/>
          <w:szCs w:val="24"/>
        </w:rPr>
        <w:t>Developers must ensure compatibility with Chrome, Firefox, Safari, and Microsoft Edge while maintaining consistent functionality across desktop and mobile devices.</w:t>
      </w:r>
    </w:p>
    <w:p w14:paraId="6E47CC7A" w14:textId="77777777" w:rsidR="008E6E7F" w:rsidRPr="008E6E7F" w:rsidRDefault="008E6E7F" w:rsidP="008E6E7F">
      <w:pPr>
        <w:rPr>
          <w:sz w:val="24"/>
          <w:szCs w:val="24"/>
        </w:rPr>
      </w:pPr>
    </w:p>
    <w:p w14:paraId="636BD9FB" w14:textId="3D059813" w:rsidR="008E6E7F" w:rsidRPr="008E6E7F" w:rsidRDefault="008E6E7F" w:rsidP="008E6E7F">
      <w:pPr>
        <w:rPr>
          <w:sz w:val="24"/>
          <w:szCs w:val="24"/>
        </w:rPr>
      </w:pPr>
      <w:r w:rsidRPr="008E6E7F">
        <w:rPr>
          <w:sz w:val="24"/>
          <w:szCs w:val="24"/>
        </w:rPr>
        <w:t>Development Tools Evaluation</w:t>
      </w:r>
    </w:p>
    <w:p w14:paraId="121FDAA3" w14:textId="35CB995F" w:rsidR="008E6E7F" w:rsidRPr="008E6E7F" w:rsidRDefault="008E6E7F" w:rsidP="008E6E7F">
      <w:pPr>
        <w:rPr>
          <w:sz w:val="24"/>
          <w:szCs w:val="24"/>
        </w:rPr>
      </w:pPr>
      <w:r w:rsidRPr="008E6E7F">
        <w:rPr>
          <w:sz w:val="24"/>
          <w:szCs w:val="24"/>
        </w:rPr>
        <w:t>Programming Languages:</w:t>
      </w:r>
    </w:p>
    <w:p w14:paraId="6B135443" w14:textId="77777777" w:rsidR="008E6E7F" w:rsidRPr="008E6E7F" w:rsidRDefault="008E6E7F" w:rsidP="008E6E7F">
      <w:pPr>
        <w:rPr>
          <w:sz w:val="24"/>
          <w:szCs w:val="24"/>
        </w:rPr>
      </w:pPr>
      <w:r w:rsidRPr="008E6E7F">
        <w:rPr>
          <w:sz w:val="24"/>
          <w:szCs w:val="24"/>
        </w:rPr>
        <w:t>* Java (server-side application logic)</w:t>
      </w:r>
    </w:p>
    <w:p w14:paraId="5F947F41" w14:textId="77777777" w:rsidR="008E6E7F" w:rsidRPr="008E6E7F" w:rsidRDefault="008E6E7F" w:rsidP="008E6E7F">
      <w:pPr>
        <w:rPr>
          <w:sz w:val="24"/>
          <w:szCs w:val="24"/>
        </w:rPr>
      </w:pPr>
      <w:r w:rsidRPr="008E6E7F">
        <w:rPr>
          <w:sz w:val="24"/>
          <w:szCs w:val="24"/>
        </w:rPr>
        <w:t>* HTML5 (user interface structure)</w:t>
      </w:r>
    </w:p>
    <w:p w14:paraId="5EE2D6A0" w14:textId="77777777" w:rsidR="008E6E7F" w:rsidRPr="008E6E7F" w:rsidRDefault="008E6E7F" w:rsidP="008E6E7F">
      <w:pPr>
        <w:rPr>
          <w:sz w:val="24"/>
          <w:szCs w:val="24"/>
        </w:rPr>
      </w:pPr>
      <w:r w:rsidRPr="008E6E7F">
        <w:rPr>
          <w:sz w:val="24"/>
          <w:szCs w:val="24"/>
        </w:rPr>
        <w:t>* CSS3 (styling and responsive design)</w:t>
      </w:r>
    </w:p>
    <w:p w14:paraId="3F509530" w14:textId="77777777" w:rsidR="008E6E7F" w:rsidRPr="008E6E7F" w:rsidRDefault="008E6E7F" w:rsidP="008E6E7F">
      <w:pPr>
        <w:rPr>
          <w:sz w:val="24"/>
          <w:szCs w:val="24"/>
        </w:rPr>
      </w:pPr>
      <w:r w:rsidRPr="008E6E7F">
        <w:rPr>
          <w:sz w:val="24"/>
          <w:szCs w:val="24"/>
        </w:rPr>
        <w:t>* JavaScript (client-side interactivity)</w:t>
      </w:r>
    </w:p>
    <w:p w14:paraId="11781CD8" w14:textId="77777777" w:rsidR="008E6E7F" w:rsidRPr="008E6E7F" w:rsidRDefault="008E6E7F" w:rsidP="008E6E7F">
      <w:pPr>
        <w:rPr>
          <w:sz w:val="24"/>
          <w:szCs w:val="24"/>
        </w:rPr>
      </w:pPr>
    </w:p>
    <w:p w14:paraId="752F8624" w14:textId="5EC798C4" w:rsidR="008E6E7F" w:rsidRPr="008E6E7F" w:rsidRDefault="008E6E7F" w:rsidP="008E6E7F">
      <w:pPr>
        <w:rPr>
          <w:sz w:val="24"/>
          <w:szCs w:val="24"/>
        </w:rPr>
      </w:pPr>
      <w:r w:rsidRPr="008E6E7F">
        <w:rPr>
          <w:sz w:val="24"/>
          <w:szCs w:val="24"/>
        </w:rPr>
        <w:t xml:space="preserve"> Development Tools</w:t>
      </w:r>
    </w:p>
    <w:p w14:paraId="700AF3A7" w14:textId="77777777" w:rsidR="008E6E7F" w:rsidRPr="008E6E7F" w:rsidRDefault="008E6E7F" w:rsidP="008E6E7F">
      <w:pPr>
        <w:rPr>
          <w:sz w:val="24"/>
          <w:szCs w:val="24"/>
        </w:rPr>
      </w:pPr>
    </w:p>
    <w:p w14:paraId="3B3A0738" w14:textId="2A369DAD" w:rsidR="008E6E7F" w:rsidRPr="008E6E7F" w:rsidRDefault="008E6E7F" w:rsidP="008E6E7F">
      <w:pPr>
        <w:rPr>
          <w:sz w:val="24"/>
          <w:szCs w:val="24"/>
        </w:rPr>
      </w:pPr>
      <w:r w:rsidRPr="008E6E7F">
        <w:rPr>
          <w:sz w:val="24"/>
          <w:szCs w:val="24"/>
        </w:rPr>
        <w:t xml:space="preserve">    | Tool                    | Purpose                 | Licensing Cost    |</w:t>
      </w:r>
    </w:p>
    <w:p w14:paraId="3C33B7CD" w14:textId="77777777" w:rsidR="008E6E7F" w:rsidRPr="008E6E7F" w:rsidRDefault="008E6E7F" w:rsidP="008E6E7F">
      <w:pPr>
        <w:rPr>
          <w:sz w:val="24"/>
          <w:szCs w:val="24"/>
        </w:rPr>
      </w:pPr>
      <w:r w:rsidRPr="008E6E7F">
        <w:rPr>
          <w:sz w:val="24"/>
          <w:szCs w:val="24"/>
        </w:rPr>
        <w:t>| ----------------------- | ----------------------- | ----------------- |</w:t>
      </w:r>
    </w:p>
    <w:p w14:paraId="271EFFC0" w14:textId="77777777" w:rsidR="008E6E7F" w:rsidRPr="008E6E7F" w:rsidRDefault="008E6E7F" w:rsidP="008E6E7F">
      <w:pPr>
        <w:rPr>
          <w:sz w:val="24"/>
          <w:szCs w:val="24"/>
        </w:rPr>
      </w:pPr>
      <w:r w:rsidRPr="008E6E7F">
        <w:rPr>
          <w:sz w:val="24"/>
          <w:szCs w:val="24"/>
        </w:rPr>
        <w:t>| Java JDK                | Application Development | Free              |</w:t>
      </w:r>
    </w:p>
    <w:p w14:paraId="6B463F24" w14:textId="77777777" w:rsidR="008E6E7F" w:rsidRPr="008E6E7F" w:rsidRDefault="008E6E7F" w:rsidP="008E6E7F">
      <w:pPr>
        <w:rPr>
          <w:sz w:val="24"/>
          <w:szCs w:val="24"/>
        </w:rPr>
      </w:pPr>
      <w:r w:rsidRPr="008E6E7F">
        <w:rPr>
          <w:sz w:val="24"/>
          <w:szCs w:val="24"/>
        </w:rPr>
        <w:t>| Eclipse IDE             | Java Development        | Free              |</w:t>
      </w:r>
    </w:p>
    <w:p w14:paraId="00F1327B" w14:textId="77777777" w:rsidR="008E6E7F" w:rsidRPr="008E6E7F" w:rsidRDefault="008E6E7F" w:rsidP="008E6E7F">
      <w:pPr>
        <w:rPr>
          <w:sz w:val="24"/>
          <w:szCs w:val="24"/>
        </w:rPr>
      </w:pPr>
      <w:r w:rsidRPr="008E6E7F">
        <w:rPr>
          <w:sz w:val="24"/>
          <w:szCs w:val="24"/>
        </w:rPr>
        <w:t>| IntelliJ IDEA Community | Java Development        | Free              |</w:t>
      </w:r>
    </w:p>
    <w:p w14:paraId="402A4976" w14:textId="77777777" w:rsidR="008E6E7F" w:rsidRPr="008E6E7F" w:rsidRDefault="008E6E7F" w:rsidP="008E6E7F">
      <w:pPr>
        <w:rPr>
          <w:sz w:val="24"/>
          <w:szCs w:val="24"/>
        </w:rPr>
      </w:pPr>
      <w:r w:rsidRPr="008E6E7F">
        <w:rPr>
          <w:sz w:val="24"/>
          <w:szCs w:val="24"/>
        </w:rPr>
        <w:t>| Visual Studio Code      | Front-End Development   | Free              |</w:t>
      </w:r>
    </w:p>
    <w:p w14:paraId="31511739" w14:textId="77777777" w:rsidR="008E6E7F" w:rsidRPr="008E6E7F" w:rsidRDefault="008E6E7F" w:rsidP="008E6E7F">
      <w:pPr>
        <w:rPr>
          <w:sz w:val="24"/>
          <w:szCs w:val="24"/>
        </w:rPr>
      </w:pPr>
      <w:r w:rsidRPr="008E6E7F">
        <w:rPr>
          <w:sz w:val="24"/>
          <w:szCs w:val="24"/>
        </w:rPr>
        <w:t>| Git/GitHub              | Version Control         | Free/Paid Options |</w:t>
      </w:r>
    </w:p>
    <w:p w14:paraId="0EF4C578" w14:textId="77777777" w:rsidR="008E6E7F" w:rsidRPr="008E6E7F" w:rsidRDefault="008E6E7F" w:rsidP="008E6E7F">
      <w:pPr>
        <w:rPr>
          <w:sz w:val="24"/>
          <w:szCs w:val="24"/>
        </w:rPr>
      </w:pPr>
      <w:r w:rsidRPr="008E6E7F">
        <w:rPr>
          <w:sz w:val="24"/>
          <w:szCs w:val="24"/>
        </w:rPr>
        <w:t>| MySQL/PostgreSQL        | Database Management     | Free              |</w:t>
      </w:r>
    </w:p>
    <w:p w14:paraId="5F484550" w14:textId="77777777" w:rsidR="008E6E7F" w:rsidRPr="008E6E7F" w:rsidRDefault="008E6E7F" w:rsidP="008E6E7F">
      <w:pPr>
        <w:rPr>
          <w:sz w:val="24"/>
          <w:szCs w:val="24"/>
        </w:rPr>
      </w:pPr>
    </w:p>
    <w:p w14:paraId="4B8B195A" w14:textId="28FDEB2F" w:rsidR="008E6E7F" w:rsidRPr="008E6E7F" w:rsidRDefault="008E6E7F" w:rsidP="008E6E7F">
      <w:pPr>
        <w:rPr>
          <w:sz w:val="24"/>
          <w:szCs w:val="24"/>
        </w:rPr>
      </w:pPr>
      <w:r w:rsidRPr="008E6E7F">
        <w:rPr>
          <w:sz w:val="24"/>
          <w:szCs w:val="24"/>
        </w:rPr>
        <w:lastRenderedPageBreak/>
        <w:t xml:space="preserve"> Development Team Impact</w:t>
      </w:r>
    </w:p>
    <w:p w14:paraId="07559F19" w14:textId="303431B5" w:rsidR="008E6E7F" w:rsidRPr="008E6E7F" w:rsidRDefault="008E6E7F" w:rsidP="008E6E7F">
      <w:pPr>
        <w:rPr>
          <w:sz w:val="24"/>
          <w:szCs w:val="24"/>
        </w:rPr>
      </w:pPr>
      <w:r w:rsidRPr="008E6E7F">
        <w:rPr>
          <w:sz w:val="24"/>
          <w:szCs w:val="24"/>
        </w:rPr>
        <w:t>Successful implementation may require:</w:t>
      </w:r>
    </w:p>
    <w:p w14:paraId="7AC53302" w14:textId="77777777" w:rsidR="008E6E7F" w:rsidRPr="008E6E7F" w:rsidRDefault="008E6E7F" w:rsidP="008E6E7F">
      <w:pPr>
        <w:rPr>
          <w:sz w:val="24"/>
          <w:szCs w:val="24"/>
        </w:rPr>
      </w:pPr>
      <w:r w:rsidRPr="008E6E7F">
        <w:rPr>
          <w:sz w:val="24"/>
          <w:szCs w:val="24"/>
        </w:rPr>
        <w:t>* Back-end developers</w:t>
      </w:r>
    </w:p>
    <w:p w14:paraId="7A42C504" w14:textId="77777777" w:rsidR="008E6E7F" w:rsidRPr="008E6E7F" w:rsidRDefault="008E6E7F" w:rsidP="008E6E7F">
      <w:pPr>
        <w:rPr>
          <w:sz w:val="24"/>
          <w:szCs w:val="24"/>
        </w:rPr>
      </w:pPr>
      <w:r w:rsidRPr="008E6E7F">
        <w:rPr>
          <w:sz w:val="24"/>
          <w:szCs w:val="24"/>
        </w:rPr>
        <w:t>* Front-end developers</w:t>
      </w:r>
    </w:p>
    <w:p w14:paraId="6E8D1CDE" w14:textId="77777777" w:rsidR="008E6E7F" w:rsidRPr="008E6E7F" w:rsidRDefault="008E6E7F" w:rsidP="008E6E7F">
      <w:pPr>
        <w:rPr>
          <w:sz w:val="24"/>
          <w:szCs w:val="24"/>
        </w:rPr>
      </w:pPr>
      <w:r w:rsidRPr="008E6E7F">
        <w:rPr>
          <w:sz w:val="24"/>
          <w:szCs w:val="24"/>
        </w:rPr>
        <w:t>* Database specialists</w:t>
      </w:r>
    </w:p>
    <w:p w14:paraId="36995893" w14:textId="77777777" w:rsidR="008E6E7F" w:rsidRPr="008E6E7F" w:rsidRDefault="008E6E7F" w:rsidP="008E6E7F">
      <w:pPr>
        <w:rPr>
          <w:sz w:val="24"/>
          <w:szCs w:val="24"/>
        </w:rPr>
      </w:pPr>
      <w:r w:rsidRPr="008E6E7F">
        <w:rPr>
          <w:sz w:val="24"/>
          <w:szCs w:val="24"/>
        </w:rPr>
        <w:t>* QA testers</w:t>
      </w:r>
    </w:p>
    <w:p w14:paraId="33E7D6D8" w14:textId="77777777" w:rsidR="008E6E7F" w:rsidRPr="008E6E7F" w:rsidRDefault="008E6E7F" w:rsidP="008E6E7F">
      <w:pPr>
        <w:rPr>
          <w:sz w:val="24"/>
          <w:szCs w:val="24"/>
        </w:rPr>
      </w:pPr>
      <w:r w:rsidRPr="008E6E7F">
        <w:rPr>
          <w:sz w:val="24"/>
          <w:szCs w:val="24"/>
        </w:rPr>
        <w:t>* Security specialists</w:t>
      </w:r>
    </w:p>
    <w:p w14:paraId="6029F555" w14:textId="77777777" w:rsidR="008E6E7F" w:rsidRPr="008E6E7F" w:rsidRDefault="008E6E7F" w:rsidP="008E6E7F">
      <w:pPr>
        <w:rPr>
          <w:sz w:val="24"/>
          <w:szCs w:val="24"/>
        </w:rPr>
      </w:pPr>
      <w:r w:rsidRPr="008E6E7F">
        <w:rPr>
          <w:sz w:val="24"/>
          <w:szCs w:val="24"/>
        </w:rPr>
        <w:t>* Cloud infrastructure administrators</w:t>
      </w:r>
    </w:p>
    <w:p w14:paraId="44B5A80D" w14:textId="77777777" w:rsidR="008E6E7F" w:rsidRPr="008E6E7F" w:rsidRDefault="008E6E7F" w:rsidP="008E6E7F">
      <w:pPr>
        <w:rPr>
          <w:sz w:val="24"/>
          <w:szCs w:val="24"/>
        </w:rPr>
      </w:pPr>
    </w:p>
    <w:p w14:paraId="5C5F308E" w14:textId="07FCE354" w:rsidR="008E6E7F" w:rsidRPr="008E6E7F" w:rsidRDefault="008E6E7F" w:rsidP="008E6E7F">
      <w:pPr>
        <w:rPr>
          <w:sz w:val="24"/>
          <w:szCs w:val="24"/>
        </w:rPr>
      </w:pPr>
      <w:r w:rsidRPr="008E6E7F">
        <w:rPr>
          <w:sz w:val="24"/>
          <w:szCs w:val="24"/>
        </w:rPr>
        <w:t>While a small team can develop the initial application, future growth may require specialized personnel.</w:t>
      </w:r>
    </w:p>
    <w:p w14:paraId="45F70F3F" w14:textId="77777777" w:rsidR="00E958D2" w:rsidRDefault="00000000" w:rsidP="008E6E7F">
      <w:pPr>
        <w:pStyle w:val="Heading1"/>
        <w:rPr>
          <w:rFonts w:ascii="Times New Roman" w:hAnsi="Times New Roman"/>
          <w:sz w:val="24"/>
          <w:szCs w:val="24"/>
        </w:rPr>
      </w:pPr>
      <w:r w:rsidRPr="008E6E7F">
        <w:rPr>
          <w:rFonts w:ascii="Times New Roman" w:hAnsi="Times New Roman"/>
          <w:sz w:val="24"/>
          <w:szCs w:val="24"/>
        </w:rPr>
        <w:t>Recommendations</w:t>
      </w:r>
    </w:p>
    <w:p w14:paraId="703513CC" w14:textId="77777777" w:rsidR="004A03F0" w:rsidRPr="004A03F0" w:rsidRDefault="004A03F0" w:rsidP="004A03F0"/>
    <w:p w14:paraId="49E91BD1" w14:textId="77777777" w:rsidR="004A03F0" w:rsidRPr="004A03F0" w:rsidRDefault="004A03F0" w:rsidP="004A03F0">
      <w:pPr>
        <w:spacing w:after="120"/>
        <w:rPr>
          <w:b/>
          <w:bCs/>
          <w:sz w:val="24"/>
          <w:szCs w:val="24"/>
        </w:rPr>
      </w:pPr>
      <w:r w:rsidRPr="004A03F0">
        <w:rPr>
          <w:b/>
          <w:bCs/>
          <w:sz w:val="24"/>
          <w:szCs w:val="24"/>
        </w:rPr>
        <w:t>Operating Platform Recommendation</w:t>
      </w:r>
    </w:p>
    <w:p w14:paraId="0EDD09AE" w14:textId="77777777" w:rsidR="004A03F0" w:rsidRPr="004A03F0" w:rsidRDefault="004A03F0" w:rsidP="004A03F0">
      <w:pPr>
        <w:spacing w:after="120"/>
        <w:rPr>
          <w:sz w:val="24"/>
          <w:szCs w:val="24"/>
        </w:rPr>
      </w:pPr>
      <w:r w:rsidRPr="004A03F0">
        <w:rPr>
          <w:sz w:val="24"/>
          <w:szCs w:val="24"/>
        </w:rPr>
        <w:t>I recommend Linux as the server operating platform for The Gaming Room’s Draw It or Lose It application. Linux is widely used for web-based and distributed applications because it is stable, secure, scalable, and cost-effective. Unlike Windows Server, Linux does not require expensive licensing fees, which reduces operational costs. Linux also supports cloud-based hosting environments and can efficiently handle large numbers of simultaneous users. Because Draw It or Lose It must support multiple players across different operating systems and mobile devices, Linux provides the flexibility and performance required for long-term growth.</w:t>
      </w:r>
    </w:p>
    <w:p w14:paraId="50C90923" w14:textId="77777777" w:rsidR="004A03F0" w:rsidRPr="004A03F0" w:rsidRDefault="004A03F0" w:rsidP="004A03F0">
      <w:pPr>
        <w:spacing w:after="120"/>
        <w:rPr>
          <w:b/>
          <w:bCs/>
          <w:sz w:val="24"/>
          <w:szCs w:val="24"/>
        </w:rPr>
      </w:pPr>
      <w:r w:rsidRPr="004A03F0">
        <w:rPr>
          <w:b/>
          <w:bCs/>
          <w:sz w:val="24"/>
          <w:szCs w:val="24"/>
        </w:rPr>
        <w:t>Operating System Architectures</w:t>
      </w:r>
    </w:p>
    <w:p w14:paraId="4B707502" w14:textId="77777777" w:rsidR="004A03F0" w:rsidRPr="004A03F0" w:rsidRDefault="004A03F0" w:rsidP="004A03F0">
      <w:pPr>
        <w:spacing w:after="120"/>
        <w:rPr>
          <w:sz w:val="24"/>
          <w:szCs w:val="24"/>
        </w:rPr>
      </w:pPr>
      <w:r w:rsidRPr="004A03F0">
        <w:rPr>
          <w:sz w:val="24"/>
          <w:szCs w:val="24"/>
        </w:rPr>
        <w:t>Linux uses a modular architecture built around the Linux kernel. The kernel manages hardware resources, memory allocation, process scheduling, file systems, and device communication. This architecture allows Linux servers to efficiently support multi-user applications such as Draw It or Lose It.</w:t>
      </w:r>
    </w:p>
    <w:p w14:paraId="344599C8" w14:textId="77777777" w:rsidR="004A03F0" w:rsidRPr="004A03F0" w:rsidRDefault="004A03F0" w:rsidP="004A03F0">
      <w:pPr>
        <w:spacing w:after="120"/>
        <w:rPr>
          <w:sz w:val="24"/>
          <w:szCs w:val="24"/>
        </w:rPr>
      </w:pPr>
      <w:r w:rsidRPr="004A03F0">
        <w:rPr>
          <w:sz w:val="24"/>
          <w:szCs w:val="24"/>
        </w:rPr>
        <w:t xml:space="preserve">The client-server architecture is particularly well suited for this project. The server hosts the game application, stores game data, manages authentication, and processes requests from players. Clients connect through web browsers or mobile devices and communicate with the server using network protocols. This separation allows the application to support Windows, </w:t>
      </w:r>
      <w:r w:rsidRPr="004A03F0">
        <w:rPr>
          <w:sz w:val="24"/>
          <w:szCs w:val="24"/>
        </w:rPr>
        <w:lastRenderedPageBreak/>
        <w:t>macOS, Linux, Android, and iOS clients without requiring platform-specific server implementations.</w:t>
      </w:r>
    </w:p>
    <w:p w14:paraId="6D294F24" w14:textId="77777777" w:rsidR="004A03F0" w:rsidRPr="004A03F0" w:rsidRDefault="004A03F0" w:rsidP="004A03F0">
      <w:pPr>
        <w:spacing w:after="120"/>
        <w:rPr>
          <w:sz w:val="24"/>
          <w:szCs w:val="24"/>
        </w:rPr>
      </w:pPr>
      <w:r w:rsidRPr="004A03F0">
        <w:rPr>
          <w:sz w:val="24"/>
          <w:szCs w:val="24"/>
        </w:rPr>
        <w:t>Linux also supports virtualization and containerization technologies such as Docker, which improve scalability, deployment consistency, and system maintenance.</w:t>
      </w:r>
    </w:p>
    <w:p w14:paraId="64CE0ED6" w14:textId="77777777" w:rsidR="004A03F0" w:rsidRPr="004A03F0" w:rsidRDefault="004A03F0" w:rsidP="004A03F0">
      <w:pPr>
        <w:spacing w:after="120"/>
        <w:rPr>
          <w:b/>
          <w:bCs/>
          <w:sz w:val="24"/>
          <w:szCs w:val="24"/>
        </w:rPr>
      </w:pPr>
      <w:r w:rsidRPr="004A03F0">
        <w:rPr>
          <w:b/>
          <w:bCs/>
          <w:sz w:val="24"/>
          <w:szCs w:val="24"/>
        </w:rPr>
        <w:t>Storage Management</w:t>
      </w:r>
    </w:p>
    <w:p w14:paraId="501C2433" w14:textId="77777777" w:rsidR="004A03F0" w:rsidRPr="004A03F0" w:rsidRDefault="004A03F0" w:rsidP="004A03F0">
      <w:pPr>
        <w:spacing w:after="120"/>
        <w:rPr>
          <w:sz w:val="24"/>
          <w:szCs w:val="24"/>
        </w:rPr>
      </w:pPr>
      <w:r w:rsidRPr="004A03F0">
        <w:rPr>
          <w:sz w:val="24"/>
          <w:szCs w:val="24"/>
        </w:rPr>
        <w:t>The recommended storage management solution is a relational database management system such as MySQL or PostgreSQL running on Linux. These systems provide efficient storage, retrieval, and management of game-related information, including user accounts, teams, players, game sessions, scores, and application settings.</w:t>
      </w:r>
    </w:p>
    <w:p w14:paraId="62A5870D" w14:textId="77777777" w:rsidR="004A03F0" w:rsidRPr="004A03F0" w:rsidRDefault="004A03F0" w:rsidP="004A03F0">
      <w:pPr>
        <w:spacing w:after="120"/>
        <w:rPr>
          <w:sz w:val="24"/>
          <w:szCs w:val="24"/>
        </w:rPr>
      </w:pPr>
      <w:r w:rsidRPr="004A03F0">
        <w:rPr>
          <w:sz w:val="24"/>
          <w:szCs w:val="24"/>
        </w:rPr>
        <w:t>A relational database supports data integrity through structured tables, primary keys, foreign keys, and transaction management. This ensures that game records remain accurate and consistent even when thousands of users access the application simultaneously.</w:t>
      </w:r>
    </w:p>
    <w:p w14:paraId="033AE55A" w14:textId="77777777" w:rsidR="004A03F0" w:rsidRPr="004A03F0" w:rsidRDefault="004A03F0" w:rsidP="004A03F0">
      <w:pPr>
        <w:spacing w:after="120"/>
        <w:rPr>
          <w:sz w:val="24"/>
          <w:szCs w:val="24"/>
        </w:rPr>
      </w:pPr>
      <w:r w:rsidRPr="004A03F0">
        <w:rPr>
          <w:sz w:val="24"/>
          <w:szCs w:val="24"/>
        </w:rPr>
        <w:t>In addition, cloud-based storage solutions can be used for image assets and game resources. This approach allows the application to efficiently store large files while reducing the load on the primary database server.</w:t>
      </w:r>
    </w:p>
    <w:p w14:paraId="057D6931" w14:textId="77777777" w:rsidR="004A03F0" w:rsidRPr="004A03F0" w:rsidRDefault="004A03F0" w:rsidP="004A03F0">
      <w:pPr>
        <w:spacing w:after="120"/>
        <w:rPr>
          <w:b/>
          <w:bCs/>
          <w:sz w:val="24"/>
          <w:szCs w:val="24"/>
        </w:rPr>
      </w:pPr>
      <w:r w:rsidRPr="004A03F0">
        <w:rPr>
          <w:b/>
          <w:bCs/>
          <w:sz w:val="24"/>
          <w:szCs w:val="24"/>
        </w:rPr>
        <w:t>Memory Management</w:t>
      </w:r>
    </w:p>
    <w:p w14:paraId="373938D2" w14:textId="77777777" w:rsidR="004A03F0" w:rsidRPr="004A03F0" w:rsidRDefault="004A03F0" w:rsidP="004A03F0">
      <w:pPr>
        <w:spacing w:after="120"/>
        <w:rPr>
          <w:sz w:val="24"/>
          <w:szCs w:val="24"/>
        </w:rPr>
      </w:pPr>
      <w:r w:rsidRPr="004A03F0">
        <w:rPr>
          <w:sz w:val="24"/>
          <w:szCs w:val="24"/>
        </w:rPr>
        <w:t>Linux provides advanced memory management techniques that improve application performance and resource utilization. Virtual memory allows applications to use more memory than physically available by temporarily moving inactive data to disk storage. Paging and memory allocation mechanisms ensure that active game processes receive the resources they need while preventing memory conflicts between applications.</w:t>
      </w:r>
    </w:p>
    <w:p w14:paraId="2945ADB8" w14:textId="77777777" w:rsidR="004A03F0" w:rsidRPr="004A03F0" w:rsidRDefault="004A03F0" w:rsidP="004A03F0">
      <w:pPr>
        <w:spacing w:after="120"/>
        <w:rPr>
          <w:sz w:val="24"/>
          <w:szCs w:val="24"/>
        </w:rPr>
      </w:pPr>
      <w:r w:rsidRPr="004A03F0">
        <w:rPr>
          <w:sz w:val="24"/>
          <w:szCs w:val="24"/>
        </w:rPr>
        <w:t>For Draw It or Lose It, memory management is especially important because the application must display images rapidly and support multiple concurrent game sessions. Linux uses efficient caching mechanisms that reduce disk access and improve response times. Frequently accessed images and game resources can be cached in memory, resulting in faster loading and improved user experience.</w:t>
      </w:r>
    </w:p>
    <w:p w14:paraId="71262370" w14:textId="77777777" w:rsidR="004A03F0" w:rsidRPr="004A03F0" w:rsidRDefault="004A03F0" w:rsidP="004A03F0">
      <w:pPr>
        <w:spacing w:after="120"/>
        <w:rPr>
          <w:sz w:val="24"/>
          <w:szCs w:val="24"/>
        </w:rPr>
      </w:pPr>
      <w:r w:rsidRPr="004A03F0">
        <w:rPr>
          <w:sz w:val="24"/>
          <w:szCs w:val="24"/>
        </w:rPr>
        <w:t xml:space="preserve">The operating system also provides process </w:t>
      </w:r>
      <w:proofErr w:type="gramStart"/>
      <w:r w:rsidRPr="004A03F0">
        <w:rPr>
          <w:sz w:val="24"/>
          <w:szCs w:val="24"/>
        </w:rPr>
        <w:t>isolation</w:t>
      </w:r>
      <w:proofErr w:type="gramEnd"/>
      <w:r w:rsidRPr="004A03F0">
        <w:rPr>
          <w:sz w:val="24"/>
          <w:szCs w:val="24"/>
        </w:rPr>
        <w:t xml:space="preserve"> and memory protection features that increase reliability and prevent one process from negatively affecting another.</w:t>
      </w:r>
    </w:p>
    <w:p w14:paraId="5F2A7759" w14:textId="77777777" w:rsidR="004A03F0" w:rsidRPr="004A03F0" w:rsidRDefault="004A03F0" w:rsidP="004A03F0">
      <w:pPr>
        <w:spacing w:after="120"/>
        <w:rPr>
          <w:b/>
          <w:bCs/>
          <w:sz w:val="24"/>
          <w:szCs w:val="24"/>
        </w:rPr>
      </w:pPr>
      <w:r w:rsidRPr="004A03F0">
        <w:rPr>
          <w:b/>
          <w:bCs/>
          <w:sz w:val="24"/>
          <w:szCs w:val="24"/>
        </w:rPr>
        <w:t>Distributed Systems and Networks</w:t>
      </w:r>
    </w:p>
    <w:p w14:paraId="7B316E51" w14:textId="77777777" w:rsidR="004A03F0" w:rsidRPr="004A03F0" w:rsidRDefault="004A03F0" w:rsidP="004A03F0">
      <w:pPr>
        <w:spacing w:after="120"/>
        <w:rPr>
          <w:sz w:val="24"/>
          <w:szCs w:val="24"/>
        </w:rPr>
      </w:pPr>
      <w:r w:rsidRPr="004A03F0">
        <w:rPr>
          <w:sz w:val="24"/>
          <w:szCs w:val="24"/>
        </w:rPr>
        <w:t>Draw It or Lose It will operate as a distributed system in which multiple clients communicate with centralized server resources across a network. The server will host the game logic, database, and application services, while client devices access the application through web browsers or mobile applications.</w:t>
      </w:r>
    </w:p>
    <w:p w14:paraId="3262033A" w14:textId="77777777" w:rsidR="004A03F0" w:rsidRPr="004A03F0" w:rsidRDefault="004A03F0" w:rsidP="004A03F0">
      <w:pPr>
        <w:spacing w:after="120"/>
        <w:rPr>
          <w:sz w:val="24"/>
          <w:szCs w:val="24"/>
        </w:rPr>
      </w:pPr>
      <w:r w:rsidRPr="004A03F0">
        <w:rPr>
          <w:sz w:val="24"/>
          <w:szCs w:val="24"/>
        </w:rPr>
        <w:t>Communication between components can be accomplished using HTTP and HTTPS protocols through RESTful web services. This approach allows users on Windows, macOS, Linux, Android, and iOS devices to interact with the same application regardless of platform.</w:t>
      </w:r>
    </w:p>
    <w:p w14:paraId="75228DD3" w14:textId="77777777" w:rsidR="004A03F0" w:rsidRPr="004A03F0" w:rsidRDefault="004A03F0" w:rsidP="004A03F0">
      <w:pPr>
        <w:spacing w:after="120"/>
        <w:rPr>
          <w:sz w:val="24"/>
          <w:szCs w:val="24"/>
        </w:rPr>
      </w:pPr>
      <w:r w:rsidRPr="004A03F0">
        <w:rPr>
          <w:sz w:val="24"/>
          <w:szCs w:val="24"/>
        </w:rPr>
        <w:lastRenderedPageBreak/>
        <w:t>Because distributed systems depend on network connectivity, the design must account for potential outages, latency, and service interruptions. Redundant servers, load balancing, cloud infrastructure, automated backups, and failover mechanisms help maintain system availability and reliability. Monitoring tools should also be implemented to detect and resolve performance issues before they affect users.</w:t>
      </w:r>
    </w:p>
    <w:p w14:paraId="49A7DBFA" w14:textId="77777777" w:rsidR="004A03F0" w:rsidRPr="004A03F0" w:rsidRDefault="004A03F0" w:rsidP="004A03F0">
      <w:pPr>
        <w:spacing w:after="120"/>
        <w:rPr>
          <w:b/>
          <w:bCs/>
          <w:sz w:val="24"/>
          <w:szCs w:val="24"/>
        </w:rPr>
      </w:pPr>
      <w:r w:rsidRPr="004A03F0">
        <w:rPr>
          <w:b/>
          <w:bCs/>
          <w:sz w:val="24"/>
          <w:szCs w:val="24"/>
        </w:rPr>
        <w:t>Security</w:t>
      </w:r>
    </w:p>
    <w:p w14:paraId="47AED744" w14:textId="77777777" w:rsidR="004A03F0" w:rsidRPr="004A03F0" w:rsidRDefault="004A03F0" w:rsidP="004A03F0">
      <w:pPr>
        <w:spacing w:after="120"/>
        <w:rPr>
          <w:sz w:val="24"/>
          <w:szCs w:val="24"/>
        </w:rPr>
      </w:pPr>
      <w:r w:rsidRPr="004A03F0">
        <w:rPr>
          <w:sz w:val="24"/>
          <w:szCs w:val="24"/>
        </w:rPr>
        <w:t>Security is a critical requirement for The Gaming Room because user information and game data must be protected across multiple platforms.</w:t>
      </w:r>
    </w:p>
    <w:p w14:paraId="1985368E" w14:textId="77777777" w:rsidR="004A03F0" w:rsidRPr="004A03F0" w:rsidRDefault="004A03F0" w:rsidP="004A03F0">
      <w:pPr>
        <w:spacing w:after="120"/>
        <w:rPr>
          <w:sz w:val="24"/>
          <w:szCs w:val="24"/>
        </w:rPr>
      </w:pPr>
      <w:r w:rsidRPr="004A03F0">
        <w:rPr>
          <w:sz w:val="24"/>
          <w:szCs w:val="24"/>
        </w:rPr>
        <w:t>Linux provides strong security features including user authentication, access controls, process isolation, firewall protection, and file permission management. To protect user information, all communication between clients and servers should use HTTPS with Transport Layer Security (TLS) encryption. Sensitive information such as passwords should never be stored in plain text and should instead be protected using secure hashing algorithms and salting techniques.</w:t>
      </w:r>
    </w:p>
    <w:p w14:paraId="268A99D0" w14:textId="77777777" w:rsidR="004A03F0" w:rsidRPr="004A03F0" w:rsidRDefault="004A03F0" w:rsidP="004A03F0">
      <w:pPr>
        <w:spacing w:after="120"/>
        <w:rPr>
          <w:sz w:val="24"/>
          <w:szCs w:val="24"/>
        </w:rPr>
      </w:pPr>
      <w:r w:rsidRPr="004A03F0">
        <w:rPr>
          <w:sz w:val="24"/>
          <w:szCs w:val="24"/>
        </w:rPr>
        <w:t>Role-based access control (RBAC) should be implemented to ensure that users only have access to authorized resources and functions. Multi-factor authentication can provide additional protection for administrative accounts. Regular security updates, vulnerability scanning, intrusion detection systems, and database encryption further strengthen the security posture of the application.</w:t>
      </w:r>
    </w:p>
    <w:p w14:paraId="2E3B8B31" w14:textId="77777777" w:rsidR="004A03F0" w:rsidRPr="004A03F0" w:rsidRDefault="004A03F0" w:rsidP="004A03F0">
      <w:pPr>
        <w:spacing w:after="120"/>
        <w:rPr>
          <w:sz w:val="24"/>
          <w:szCs w:val="24"/>
        </w:rPr>
      </w:pPr>
      <w:r w:rsidRPr="004A03F0">
        <w:rPr>
          <w:sz w:val="24"/>
          <w:szCs w:val="24"/>
        </w:rPr>
        <w:t>By combining Linux security features with industry-standard security practices, The Gaming Room can protect user information while providing a secure and reliable gaming experience across all supported platforms.</w:t>
      </w:r>
    </w:p>
    <w:p w14:paraId="67FDEF33" w14:textId="56EFD5C7" w:rsidR="00E958D2" w:rsidRPr="008E6E7F" w:rsidRDefault="00E958D2" w:rsidP="004A03F0">
      <w:pPr>
        <w:spacing w:after="120"/>
        <w:rPr>
          <w:sz w:val="24"/>
          <w:szCs w:val="24"/>
        </w:rPr>
      </w:pPr>
    </w:p>
    <w:sectPr w:rsidR="00E958D2" w:rsidRPr="008E6E7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89757" w14:textId="77777777" w:rsidR="00E911E2" w:rsidRDefault="00E911E2">
      <w:pPr>
        <w:spacing w:after="0" w:line="240" w:lineRule="auto"/>
      </w:pPr>
      <w:r>
        <w:separator/>
      </w:r>
    </w:p>
  </w:endnote>
  <w:endnote w:type="continuationSeparator" w:id="0">
    <w:p w14:paraId="0BCB889F" w14:textId="77777777" w:rsidR="00E911E2" w:rsidRDefault="00E9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5762" w14:textId="77777777" w:rsidR="00E958D2" w:rsidRDefault="00000000">
    <w:pPr>
      <w:pStyle w:val="Footer"/>
      <w:jc w:val="center"/>
    </w:pPr>
    <w:r>
      <w:t>The Gaming Room - Draw It or Lose 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651F2" w14:textId="77777777" w:rsidR="00E911E2" w:rsidRDefault="00E911E2">
      <w:pPr>
        <w:spacing w:after="0" w:line="240" w:lineRule="auto"/>
      </w:pPr>
      <w:r>
        <w:separator/>
      </w:r>
    </w:p>
  </w:footnote>
  <w:footnote w:type="continuationSeparator" w:id="0">
    <w:p w14:paraId="2E752114" w14:textId="77777777" w:rsidR="00E911E2" w:rsidRDefault="00E911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7703422">
    <w:abstractNumId w:val="8"/>
  </w:num>
  <w:num w:numId="2" w16cid:durableId="417940826">
    <w:abstractNumId w:val="6"/>
  </w:num>
  <w:num w:numId="3" w16cid:durableId="2012248180">
    <w:abstractNumId w:val="5"/>
  </w:num>
  <w:num w:numId="4" w16cid:durableId="233248056">
    <w:abstractNumId w:val="4"/>
  </w:num>
  <w:num w:numId="5" w16cid:durableId="1905682485">
    <w:abstractNumId w:val="7"/>
  </w:num>
  <w:num w:numId="6" w16cid:durableId="293295579">
    <w:abstractNumId w:val="3"/>
  </w:num>
  <w:num w:numId="7" w16cid:durableId="1431853449">
    <w:abstractNumId w:val="2"/>
  </w:num>
  <w:num w:numId="8" w16cid:durableId="1188567121">
    <w:abstractNumId w:val="1"/>
  </w:num>
  <w:num w:numId="9" w16cid:durableId="69141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4DA"/>
    <w:rsid w:val="0029639D"/>
    <w:rsid w:val="00326F90"/>
    <w:rsid w:val="004A03F0"/>
    <w:rsid w:val="008E6E7F"/>
    <w:rsid w:val="00AA1D8D"/>
    <w:rsid w:val="00B47730"/>
    <w:rsid w:val="00CB0664"/>
    <w:rsid w:val="00E911E2"/>
    <w:rsid w:val="00E958D2"/>
    <w:rsid w:val="00F80C2F"/>
    <w:rsid w:val="00FA1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9556B"/>
  <w14:defaultImageDpi w14:val="300"/>
  <w15:docId w15:val="{A0C56333-AF9A-4E3C-A9DF-72D73EB4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2415</Words>
  <Characters>13769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Chingiz Dadashev</cp:lastModifiedBy>
  <cp:revision>2</cp:revision>
  <dcterms:created xsi:type="dcterms:W3CDTF">2026-06-22T01:17:00Z</dcterms:created>
  <dcterms:modified xsi:type="dcterms:W3CDTF">2026-06-22T01:17:00Z</dcterms:modified>
  <cp:category/>
</cp:coreProperties>
</file>